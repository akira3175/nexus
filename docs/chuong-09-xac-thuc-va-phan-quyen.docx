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9: Xác thực và Phân quyền</w:t>
      </w:r>
    </w:p>
    <w:p>
      <w:pPr>
        <w:spacing w:before="80" w:after="120" w:line="276" w:lineRule="auto"/>
        <w:ind w:left="360" w:right="288"/>
        <w:shd w:fill="F0F4F8"/>
      </w:pPr>
      <w:r>
        <w:rPr>
          <w:color w:val="333333"/>
        </w:rPr>
        <w:t xml:space="preserve">Nguồn tham khảo chính: Giáo trình Phát triển Web với Django 5.2 LTS, Báo cáo Nhóm 10 (trang PDF 55–75). </w:t>
      </w:r>
      <w:hyperlink r:id="rId9">
        <w:r>
          <w:rPr>
            <w:color w:val="0563C1"/>
            <w:u w:val="single"/>
          </w:rPr>
          <w:t xml:space="preserve">Xem PDF gốc giữ nguyên bố cục</w:t>
        </w:r>
      </w:hyperlink>
      <w:r>
        <w:t xml:space="preserve"> (pdf/chuong-09-xac-thuc-va-phan-quyen.pdf)</w:t>
      </w:r>
      <w:r>
        <w:rPr>
          <w:color w:val="333333"/>
        </w:rPr>
        <w:t>.</w:t>
      </w:r>
    </w:p>
    <w:p>
      <w:pPr>
        <w:pStyle w:val="Heading2"/>
      </w:pPr>
      <w:r>
        <w:t>9.1. Nền tảng Hệ thống Auth trong Django</w:t>
      </w:r>
    </w:p>
    <w:p>
      <w:pPr>
        <w:pStyle w:val="Heading3"/>
      </w:pPr>
      <w:r>
        <w:t>9.1.1. Giới thiệu django.contrib.auth</w:t>
      </w:r>
    </w:p>
    <w:p>
      <w:pPr/>
      <w:r>
        <w:rPr>
          <w:rFonts w:ascii="Consolas" w:hAnsi="Consolas"/>
          <w:sz w:val="20"/>
        </w:rPr>
        <w:t>django.contrib.auth</w:t>
      </w:r>
      <w:r>
        <w:t xml:space="preserve"> là ứng dụng tích hợp sẵn (built-in app) cung cấp giải pháp toàn diện cho hai nhiệm vụ cốt lõi trong bảo mật web:</w:t>
      </w:r>
    </w:p>
    <w:p>
      <w:pPr>
        <w:pStyle w:val="ListBullet"/>
      </w:pPr>
      <w:r>
        <w:rPr>
          <w:b/>
        </w:rPr>
        <w:t>Xác thực (Authentication):</w:t>
      </w:r>
      <w:r>
        <w:t xml:space="preserve"> Quá trình xác minh danh tính của người dùng ("Bạn là ai?"), đảm bảo người dùng đúng là chủ tài khoản mà họ khai báo.</w:t>
      </w:r>
    </w:p>
    <w:p>
      <w:pPr>
        <w:pStyle w:val="ListBullet"/>
      </w:pPr>
      <w:r>
        <w:rPr>
          <w:b/>
        </w:rPr>
        <w:t>Phân quyền (Authorization):</w:t>
      </w:r>
      <w:r>
        <w:t xml:space="preserve"> Quá trình xác định các thao tác, tài nguyên mà một người dùng đã đăng nhập được phép truy cập hoặc thay đổi ("Bạn được phép làm những gì?").</w:t>
      </w:r>
    </w:p>
    <w:p>
      <w:pPr/>
      <w:r>
        <w:t xml:space="preserve">Để kích hoạt hệ thống auth, Django đã chuẩn bị sẵn các cấu hình chuẩn trong </w:t>
      </w:r>
      <w:r>
        <w:rPr>
          <w:rFonts w:ascii="Consolas" w:hAnsi="Consolas"/>
          <w:sz w:val="20"/>
        </w:rPr>
        <w:t>settings.py</w:t>
      </w:r>
      <w:r>
        <w:t xml:space="preserve"> ngay khi khởi tạo dự án:</w:t>
      </w:r>
    </w:p>
    <w:p>
      <w:pPr>
        <w:pStyle w:val="ListBullet"/>
      </w:pPr>
      <w:r>
        <w:rPr>
          <w:rFonts w:ascii="Consolas" w:hAnsi="Consolas"/>
          <w:sz w:val="20"/>
        </w:rPr>
        <w:t>django.contrib.auth</w:t>
      </w:r>
      <w:r>
        <w:t xml:space="preserve"> và </w:t>
      </w:r>
      <w:r>
        <w:rPr>
          <w:rFonts w:ascii="Consolas" w:hAnsi="Consolas"/>
          <w:sz w:val="20"/>
        </w:rPr>
        <w:t>django.contrib.contenttypes</w:t>
      </w:r>
      <w:r>
        <w:t xml:space="preserve"> phải nằm trong danh sách </w:t>
      </w:r>
      <w:r>
        <w:rPr>
          <w:rFonts w:ascii="Consolas" w:hAnsi="Consolas"/>
          <w:sz w:val="20"/>
        </w:rPr>
        <w:t>INSTALLED_APPS</w:t>
      </w:r>
      <w:r>
        <w:t>.</w:t>
      </w:r>
    </w:p>
    <w:p>
      <w:pPr>
        <w:pStyle w:val="ListBullet"/>
      </w:pPr>
      <w:r>
        <w:t xml:space="preserve">Hai middleware cốt lõi phải được đăng ký trong danh sách </w:t>
      </w:r>
      <w:r>
        <w:rPr>
          <w:rFonts w:ascii="Consolas" w:hAnsi="Consolas"/>
          <w:sz w:val="20"/>
        </w:rPr>
        <w:t>MIDDLEWARE</w:t>
      </w:r>
      <w:r>
        <w:t>:</w:t>
      </w:r>
    </w:p>
    <w:p>
      <w:pPr>
        <w:pStyle w:val="ListBullet"/>
      </w:pPr>
      <w:r>
        <w:rPr>
          <w:rFonts w:ascii="Consolas" w:hAnsi="Consolas"/>
          <w:sz w:val="20"/>
        </w:rPr>
        <w:t>SessionMiddleware</w:t>
      </w:r>
      <w:r>
        <w:t>: Quản lý các phiên làm việc (session state) xuyên suốt giữa các HTTP request.</w:t>
      </w:r>
    </w:p>
    <w:p>
      <w:pPr>
        <w:pStyle w:val="ListBullet"/>
      </w:pPr>
      <w:r>
        <w:rPr>
          <w:rFonts w:ascii="Consolas" w:hAnsi="Consolas"/>
          <w:sz w:val="20"/>
        </w:rPr>
        <w:t>AuthenticationMiddleware</w:t>
      </w:r>
      <w:r>
        <w:t>: Liên kết đối tượng người dùng đại diện vào request (</w:t>
      </w:r>
      <w:r>
        <w:rPr>
          <w:rFonts w:ascii="Consolas" w:hAnsi="Consolas"/>
          <w:sz w:val="20"/>
        </w:rPr>
        <w:t>request.user</w:t>
      </w:r>
      <w:r>
        <w:t>) thông qua session ID.</w:t>
      </w:r>
    </w:p>
    <w:p>
      <w:pPr/>
      <w:r>
        <w:t xml:space="preserve">Khi chạy lệnh </w:t>
      </w:r>
      <w:r>
        <w:rPr>
          <w:rFonts w:ascii="Consolas" w:hAnsi="Consolas"/>
          <w:sz w:val="20"/>
        </w:rPr>
        <w:t>python manage.py migrate</w:t>
      </w:r>
      <w:r>
        <w:t xml:space="preserve"> lần đầu tiên, Django tự động khởi tạo hệ thống bảng cơ sở dữ liệu hoàn chỉnh phục vụ auth, bao gồm </w:t>
      </w:r>
      <w:r>
        <w:rPr>
          <w:rFonts w:ascii="Consolas" w:hAnsi="Consolas"/>
          <w:sz w:val="20"/>
        </w:rPr>
        <w:t>auth_user</w:t>
      </w:r>
      <w:r>
        <w:t xml:space="preserve">, </w:t>
      </w:r>
      <w:r>
        <w:rPr>
          <w:rFonts w:ascii="Consolas" w:hAnsi="Consolas"/>
          <w:sz w:val="20"/>
        </w:rPr>
        <w:t>auth_group</w:t>
      </w:r>
      <w:r>
        <w:t xml:space="preserve">, </w:t>
      </w:r>
      <w:r>
        <w:rPr>
          <w:rFonts w:ascii="Consolas" w:hAnsi="Consolas"/>
          <w:sz w:val="20"/>
        </w:rPr>
        <w:t>auth_permission</w:t>
      </w:r>
      <w:r>
        <w:t>, cùng các bảng quan hệ liên kết nhiều-nhiều (</w:t>
      </w:r>
      <w:r>
        <w:rPr>
          <w:rFonts w:ascii="Consolas" w:hAnsi="Consolas"/>
          <w:sz w:val="20"/>
        </w:rPr>
        <w:t>auth_user_groups</w:t>
      </w:r>
      <w:r>
        <w:t xml:space="preserve">, </w:t>
      </w:r>
      <w:r>
        <w:rPr>
          <w:rFonts w:ascii="Consolas" w:hAnsi="Consolas"/>
          <w:sz w:val="20"/>
        </w:rPr>
        <w:t>auth_user_user_permissions</w:t>
      </w:r>
      <w:r>
        <w:t xml:space="preserve">, </w:t>
      </w:r>
      <w:r>
        <w:rPr>
          <w:rFonts w:ascii="Consolas" w:hAnsi="Consolas"/>
          <w:sz w:val="20"/>
        </w:rPr>
        <w:t>auth_group_permissions</w:t>
      </w:r>
      <w:r>
        <w:t>).</w:t>
      </w:r>
    </w:p>
    <w:p>
      <w:pPr>
        <w:pStyle w:val="Heading4"/>
      </w:pPr>
      <w:r>
        <w:t>Các thành phần kiến trúc cốt lõi:</w:t>
      </w:r>
    </w:p>
    <w:p>
      <w:pPr>
        <w:pStyle w:val="ListBullet"/>
      </w:pPr>
      <w:r>
        <w:rPr>
          <w:b/>
        </w:rPr>
        <w:t>Users:</w:t>
      </w:r>
      <w:r>
        <w:t xml:space="preserve"> Đối tượng biểu diễn người dùng, chứa định danh, mật khẩu đã mã hóa và thông tin hồ sơ cơ bản.</w:t>
      </w:r>
    </w:p>
    <w:p>
      <w:pPr>
        <w:pStyle w:val="ListBullet"/>
      </w:pPr>
      <w:r>
        <w:rPr>
          <w:b/>
        </w:rPr>
        <w:t>Permissions:</w:t>
      </w:r>
      <w:r>
        <w:t xml:space="preserve"> Cờ nhị phân (có quyền / không có quyền) xác định người dùng có thể thực hiện một tác vụ cụ thể trên model hay không.</w:t>
      </w:r>
    </w:p>
    <w:p>
      <w:pPr>
        <w:pStyle w:val="ListBullet"/>
      </w:pPr>
      <w:r>
        <w:rPr>
          <w:b/>
        </w:rPr>
        <w:t>Groups:</w:t>
      </w:r>
      <w:r>
        <w:t xml:space="preserve"> Nhóm tập hợp người dùng để phân quyền hàng loạt, hình thành cơ chế kiểm soát truy cập dựa trên vai trò (Role-Based Access Control - RBAC).</w:t>
      </w:r>
    </w:p>
    <w:p>
      <w:pPr>
        <w:pStyle w:val="ListBullet"/>
      </w:pPr>
      <w:r>
        <w:rPr>
          <w:b/>
        </w:rPr>
        <w:t>Hệ thống băm mật khẩu có thể cấu hình (Password Hashers):</w:t>
      </w:r>
      <w:r>
        <w:t xml:space="preserve"> Sử dụng thuật toán PBKDF2 với SHA256 mặc định, tự động gán muối (salt) và co giãn số vòng lặp làm chậm tấn công brute-force.</w:t>
      </w:r>
    </w:p>
    <w:p>
      <w:pPr>
        <w:pStyle w:val="ListBullet"/>
      </w:pPr>
      <w:r>
        <w:rPr>
          <w:b/>
        </w:rPr>
        <w:t>Hệ thống Forms và Views tích hợp:</w:t>
      </w:r>
      <w:r>
        <w:t xml:space="preserve"> Sẵn sàng các luồng hoàn chỉnh cho đăng nhập, đăng xuất, đổi mật khẩu và đặt lại mật khẩu qua email.</w:t>
      </w:r>
    </w:p>
    <w:p>
      <w:pPr>
        <w:pStyle w:val="ListBullet"/>
      </w:pPr>
      <w:r>
        <w:rPr>
          <w:b/>
        </w:rPr>
        <w:t>Hệ thống Backend xác thực có thể cắm (Pluggable Authentication Backends):</w:t>
      </w:r>
      <w:r>
        <w:t xml:space="preserve"> Cho phép mở rộng xác thực qua LDAP, Active Directory, OAuth 2.0 hoặc tài khoản mạng xã hội.</w:t>
      </w:r>
    </w:p>
    <w:p>
      <w:pPr/>
      <w:r>
        <w:t xml:space="preserve">Thiết kế này thể hiện nguyên lý </w:t>
      </w:r>
      <w:r>
        <w:rPr>
          <w:b/>
        </w:rPr>
        <w:t>Tách biệt các mối quan tâm (Separation of Concerns)</w:t>
      </w:r>
      <w:r>
        <w:t xml:space="preserve">: Model </w:t>
      </w:r>
      <w:r>
        <w:rPr>
          <w:rFonts w:ascii="Consolas" w:hAnsi="Consolas"/>
          <w:sz w:val="20"/>
        </w:rPr>
        <w:t>User</w:t>
      </w:r>
      <w:r>
        <w:t xml:space="preserve"> quản lý danh tính (identity), trong khi </w:t>
      </w:r>
      <w:r>
        <w:rPr>
          <w:rFonts w:ascii="Consolas" w:hAnsi="Consolas"/>
          <w:sz w:val="20"/>
        </w:rPr>
        <w:t>Permission</w:t>
      </w:r>
      <w:r>
        <w:t xml:space="preserve"> và </w:t>
      </w:r>
      <w:r>
        <w:rPr>
          <w:rFonts w:ascii="Consolas" w:hAnsi="Consolas"/>
          <w:sz w:val="20"/>
        </w:rPr>
        <w:t>Group</w:t>
      </w:r>
      <w:r>
        <w:t xml:space="preserve"> quản lý thẩm quyền (authorization). Nhờ đó, việc điều chỉnh quyền hạn người dùng diễn ra linh hoạt qua thao tác nhóm mà không làm phình to model </w:t>
      </w:r>
      <w:r>
        <w:rPr>
          <w:rFonts w:ascii="Consolas" w:hAnsi="Consolas"/>
          <w:sz w:val="20"/>
        </w:rPr>
        <w:t>User</w:t>
      </w:r>
      <w:r>
        <w:t xml:space="preserve"> bằng hàng tá cờ boolean riêng lẻ.</w:t>
      </w:r>
    </w:p>
    <w:p>
      <w:pPr>
        <w:pStyle w:val="Heading3"/>
      </w:pPr>
      <w:r>
        <w:t>9.1.2. Phân tích Model User Mặc định</w:t>
      </w:r>
    </w:p>
    <w:p>
      <w:pPr/>
      <w:r>
        <w:t xml:space="preserve">Model </w:t>
      </w:r>
      <w:r>
        <w:rPr>
          <w:rFonts w:ascii="Consolas" w:hAnsi="Consolas"/>
          <w:sz w:val="20"/>
        </w:rPr>
        <w:t>django.contrib.auth.models.User</w:t>
      </w:r>
      <w:r>
        <w:t xml:space="preserve"> là hạt nhân của hệ thống xác thực mặc định. Cấu trúc trường và phương thức của model được chuẩn hóa như sau:</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2000"/>
        <w:gridCol w:w="2600"/>
        <w:gridCol w:w="4760"/>
      </w:tblGrid>
      <w:tr>
        <w:trPr>
          <w:cantSplit/>
          <w:tblHeader/>
        </w:trPr>
        <w:tc>
          <w:tcPr>
            <w:tcW w:type="dxa" w:w="2000"/>
            <w:shd w:fill="E8EEF5"/>
          </w:tcPr>
          <w:p>
            <w:pPr>
              <w:spacing w:before="40" w:after="40" w:line="276" w:lineRule="auto"/>
            </w:pPr>
            <w:r>
              <w:rPr>
                <w:b/>
              </w:rPr>
              <w:t>Tên trường / Phương thức</w:t>
            </w:r>
          </w:p>
        </w:tc>
        <w:tc>
          <w:tcPr>
            <w:tcW w:type="dxa" w:w="2600"/>
            <w:shd w:fill="E8EEF5"/>
          </w:tcPr>
          <w:p>
            <w:pPr>
              <w:spacing w:before="40" w:after="40" w:line="276" w:lineRule="auto"/>
            </w:pPr>
            <w:r>
              <w:rPr>
                <w:b/>
              </w:rPr>
              <w:t>Kiểu dữ liệu / Chữ ký</w:t>
            </w:r>
          </w:p>
        </w:tc>
        <w:tc>
          <w:tcPr>
            <w:tcW w:type="dxa" w:w="4760"/>
            <w:shd w:fill="E8EEF5"/>
          </w:tcPr>
          <w:p>
            <w:pPr>
              <w:spacing w:before="40" w:after="40" w:line="276" w:lineRule="auto"/>
            </w:pPr>
            <w:r>
              <w:rPr>
                <w:b/>
              </w:rPr>
              <w:t>Mục đích và Hành vi chi tiết</w:t>
            </w:r>
          </w:p>
        </w:tc>
      </w:tr>
      <w:tr>
        <w:trPr>
          <w:cantSplit/>
        </w:trPr>
        <w:tc>
          <w:tcPr>
            <w:tcW w:type="dxa" w:w="2000"/>
          </w:tcPr>
          <w:p>
            <w:pPr>
              <w:spacing w:before="40" w:after="40" w:line="276" w:lineRule="auto"/>
            </w:pPr>
            <w:r>
              <w:rPr>
                <w:rFonts w:ascii="Consolas" w:hAnsi="Consolas"/>
                <w:sz w:val="20"/>
              </w:rPr>
              <w:t>username</w:t>
            </w:r>
          </w:p>
        </w:tc>
        <w:tc>
          <w:tcPr>
            <w:tcW w:type="dxa" w:w="2600"/>
          </w:tcPr>
          <w:p>
            <w:pPr>
              <w:spacing w:before="40" w:after="40" w:line="276" w:lineRule="auto"/>
            </w:pPr>
            <w:r>
              <w:rPr>
                <w:rFonts w:ascii="Consolas" w:hAnsi="Consolas"/>
                <w:sz w:val="20"/>
              </w:rPr>
              <w:t>CharField(max_length=150, unique=True)</w:t>
            </w:r>
          </w:p>
        </w:tc>
        <w:tc>
          <w:tcPr>
            <w:tcW w:type="dxa" w:w="4760"/>
          </w:tcPr>
          <w:p>
            <w:pPr>
              <w:spacing w:before="40" w:after="40" w:line="276" w:lineRule="auto"/>
            </w:pPr>
            <w:r>
              <w:t>Bắt buộc. Định danh duy nhất đăng nhập trong hệ thống mặc định.</w:t>
            </w:r>
          </w:p>
        </w:tc>
      </w:tr>
      <w:tr>
        <w:trPr>
          <w:cantSplit/>
        </w:trPr>
        <w:tc>
          <w:tcPr>
            <w:tcW w:type="dxa" w:w="2000"/>
          </w:tcPr>
          <w:p>
            <w:pPr>
              <w:spacing w:before="40" w:after="40" w:line="276" w:lineRule="auto"/>
            </w:pPr>
            <w:r>
              <w:rPr>
                <w:rFonts w:ascii="Consolas" w:hAnsi="Consolas"/>
                <w:sz w:val="20"/>
              </w:rPr>
              <w:t>password</w:t>
            </w:r>
          </w:p>
        </w:tc>
        <w:tc>
          <w:tcPr>
            <w:tcW w:type="dxa" w:w="2600"/>
          </w:tcPr>
          <w:p>
            <w:pPr>
              <w:spacing w:before="40" w:after="40" w:line="276" w:lineRule="auto"/>
            </w:pPr>
            <w:r>
              <w:rPr>
                <w:rFonts w:ascii="Consolas" w:hAnsi="Consolas"/>
                <w:sz w:val="20"/>
              </w:rPr>
              <w:t>CharField(max_length=128)</w:t>
            </w:r>
          </w:p>
        </w:tc>
        <w:tc>
          <w:tcPr>
            <w:tcW w:type="dxa" w:w="4760"/>
          </w:tcPr>
          <w:p>
            <w:pPr>
              <w:spacing w:before="40" w:after="40" w:line="276" w:lineRule="auto"/>
            </w:pPr>
            <w:r>
              <w:t>Bắt buộc. Chuỗi băm mật khẩu (chứa thuật toán băm, số vòng lặp, salt và hash). Không bao giờ lưu văn bản gốc.</w:t>
            </w:r>
          </w:p>
        </w:tc>
      </w:tr>
      <w:tr>
        <w:trPr>
          <w:cantSplit/>
        </w:trPr>
        <w:tc>
          <w:tcPr>
            <w:tcW w:type="dxa" w:w="2000"/>
          </w:tcPr>
          <w:p>
            <w:pPr>
              <w:spacing w:before="40" w:after="40" w:line="276" w:lineRule="auto"/>
            </w:pPr>
            <w:r>
              <w:rPr>
                <w:rFonts w:ascii="Consolas" w:hAnsi="Consolas"/>
                <w:sz w:val="20"/>
              </w:rPr>
              <w:t>email</w:t>
            </w:r>
          </w:p>
        </w:tc>
        <w:tc>
          <w:tcPr>
            <w:tcW w:type="dxa" w:w="2600"/>
          </w:tcPr>
          <w:p>
            <w:pPr>
              <w:spacing w:before="40" w:after="40" w:line="276" w:lineRule="auto"/>
            </w:pPr>
            <w:r>
              <w:rPr>
                <w:rFonts w:ascii="Consolas" w:hAnsi="Consolas"/>
                <w:sz w:val="20"/>
              </w:rPr>
              <w:t>EmailField(blank=True)</w:t>
            </w:r>
          </w:p>
        </w:tc>
        <w:tc>
          <w:tcPr>
            <w:tcW w:type="dxa" w:w="4760"/>
          </w:tcPr>
          <w:p>
            <w:pPr>
              <w:spacing w:before="40" w:after="40" w:line="276" w:lineRule="auto"/>
            </w:pPr>
            <w:r>
              <w:t xml:space="preserve">Không bắt buộc theo mặc định. Có thể để trống hoặc trùng lặp nếu dùng </w:t>
            </w:r>
            <w:r>
              <w:rPr>
                <w:rFonts w:ascii="Consolas" w:hAnsi="Consolas"/>
                <w:sz w:val="20"/>
              </w:rPr>
              <w:t>User</w:t>
            </w:r>
            <w:r>
              <w:t xml:space="preserve"> chuẩn.</w:t>
            </w:r>
          </w:p>
        </w:tc>
      </w:tr>
      <w:tr>
        <w:trPr>
          <w:cantSplit/>
        </w:trPr>
        <w:tc>
          <w:tcPr>
            <w:tcW w:type="dxa" w:w="2000"/>
          </w:tcPr>
          <w:p>
            <w:pPr>
              <w:spacing w:before="40" w:after="40" w:line="276" w:lineRule="auto"/>
            </w:pPr>
            <w:r>
              <w:rPr>
                <w:rFonts w:ascii="Consolas" w:hAnsi="Consolas"/>
                <w:sz w:val="20"/>
              </w:rPr>
              <w:t>first_name</w:t>
            </w:r>
            <w:r>
              <w:t xml:space="preserve">, </w:t>
            </w:r>
            <w:r>
              <w:rPr>
                <w:rFonts w:ascii="Consolas" w:hAnsi="Consolas"/>
                <w:sz w:val="20"/>
              </w:rPr>
              <w:t>last_name</w:t>
            </w:r>
          </w:p>
        </w:tc>
        <w:tc>
          <w:tcPr>
            <w:tcW w:type="dxa" w:w="2600"/>
          </w:tcPr>
          <w:p>
            <w:pPr>
              <w:spacing w:before="40" w:after="40" w:line="276" w:lineRule="auto"/>
            </w:pPr>
            <w:r>
              <w:rPr>
                <w:rFonts w:ascii="Consolas" w:hAnsi="Consolas"/>
                <w:sz w:val="20"/>
              </w:rPr>
              <w:t>CharField(max_length=150, blank=True)</w:t>
            </w:r>
          </w:p>
        </w:tc>
        <w:tc>
          <w:tcPr>
            <w:tcW w:type="dxa" w:w="4760"/>
          </w:tcPr>
          <w:p>
            <w:pPr>
              <w:spacing w:before="40" w:after="40" w:line="276" w:lineRule="auto"/>
            </w:pPr>
            <w:r>
              <w:t>Họ và tên của người dùng, không bắt buộc.</w:t>
            </w:r>
          </w:p>
        </w:tc>
      </w:tr>
      <w:tr>
        <w:trPr>
          <w:cantSplit/>
        </w:trPr>
        <w:tc>
          <w:tcPr>
            <w:tcW w:type="dxa" w:w="2000"/>
          </w:tcPr>
          <w:p>
            <w:pPr>
              <w:spacing w:before="40" w:after="40" w:line="276" w:lineRule="auto"/>
            </w:pPr>
            <w:r>
              <w:rPr>
                <w:rFonts w:ascii="Consolas" w:hAnsi="Consolas"/>
                <w:sz w:val="20"/>
              </w:rPr>
              <w:t>is_active</w:t>
            </w:r>
          </w:p>
        </w:tc>
        <w:tc>
          <w:tcPr>
            <w:tcW w:type="dxa" w:w="2600"/>
          </w:tcPr>
          <w:p>
            <w:pPr>
              <w:spacing w:before="40" w:after="40" w:line="276" w:lineRule="auto"/>
            </w:pPr>
            <w:r>
              <w:rPr>
                <w:rFonts w:ascii="Consolas" w:hAnsi="Consolas"/>
                <w:sz w:val="20"/>
              </w:rPr>
              <w:t>BooleanField(default=True)</w:t>
            </w:r>
          </w:p>
        </w:tc>
        <w:tc>
          <w:tcPr>
            <w:tcW w:type="dxa" w:w="4760"/>
          </w:tcPr>
          <w:p>
            <w:pPr>
              <w:spacing w:before="40" w:after="40" w:line="276" w:lineRule="auto"/>
            </w:pPr>
            <w:r>
              <w:t xml:space="preserve">Cờ tài khoản hoạt động. Thực tiễn bảo mật tốt nhất là đặt </w:t>
            </w:r>
            <w:r>
              <w:rPr>
                <w:rFonts w:ascii="Consolas" w:hAnsi="Consolas"/>
                <w:sz w:val="20"/>
              </w:rPr>
              <w:t>is_active=False</w:t>
            </w:r>
            <w:r>
              <w:t xml:space="preserve"> (soft-delete) thay vì xóa bản ghi, giữ nguyên vẹn các khóa ngoại liên kết.</w:t>
            </w:r>
          </w:p>
        </w:tc>
      </w:tr>
      <w:tr>
        <w:trPr>
          <w:cantSplit/>
        </w:trPr>
        <w:tc>
          <w:tcPr>
            <w:tcW w:type="dxa" w:w="2000"/>
          </w:tcPr>
          <w:p>
            <w:pPr>
              <w:spacing w:before="40" w:after="40" w:line="276" w:lineRule="auto"/>
            </w:pPr>
            <w:r>
              <w:rPr>
                <w:rFonts w:ascii="Consolas" w:hAnsi="Consolas"/>
                <w:sz w:val="20"/>
              </w:rPr>
              <w:t>is_staff</w:t>
            </w:r>
          </w:p>
        </w:tc>
        <w:tc>
          <w:tcPr>
            <w:tcW w:type="dxa" w:w="2600"/>
          </w:tcPr>
          <w:p>
            <w:pPr>
              <w:spacing w:before="40" w:after="40" w:line="276" w:lineRule="auto"/>
            </w:pPr>
            <w:r>
              <w:rPr>
                <w:rFonts w:ascii="Consolas" w:hAnsi="Consolas"/>
                <w:sz w:val="20"/>
              </w:rPr>
              <w:t>BooleanField(default=False)</w:t>
            </w:r>
          </w:p>
        </w:tc>
        <w:tc>
          <w:tcPr>
            <w:tcW w:type="dxa" w:w="4760"/>
          </w:tcPr>
          <w:p>
            <w:pPr>
              <w:spacing w:before="40" w:after="40" w:line="276" w:lineRule="auto"/>
            </w:pPr>
            <w:r>
              <w:t>Cờ cho phép người dùng đăng nhập vào trang quản trị Django Admin.</w:t>
            </w:r>
          </w:p>
        </w:tc>
      </w:tr>
      <w:tr>
        <w:trPr>
          <w:cantSplit/>
        </w:trPr>
        <w:tc>
          <w:tcPr>
            <w:tcW w:type="dxa" w:w="2000"/>
          </w:tcPr>
          <w:p>
            <w:pPr>
              <w:spacing w:before="40" w:after="40" w:line="276" w:lineRule="auto"/>
            </w:pPr>
            <w:r>
              <w:rPr>
                <w:rFonts w:ascii="Consolas" w:hAnsi="Consolas"/>
                <w:sz w:val="20"/>
              </w:rPr>
              <w:t>is_superuser</w:t>
            </w:r>
          </w:p>
        </w:tc>
        <w:tc>
          <w:tcPr>
            <w:tcW w:type="dxa" w:w="2600"/>
          </w:tcPr>
          <w:p>
            <w:pPr>
              <w:spacing w:before="40" w:after="40" w:line="276" w:lineRule="auto"/>
            </w:pPr>
            <w:r>
              <w:rPr>
                <w:rFonts w:ascii="Consolas" w:hAnsi="Consolas"/>
                <w:sz w:val="20"/>
              </w:rPr>
              <w:t>BooleanField(default=False)</w:t>
            </w:r>
          </w:p>
        </w:tc>
        <w:tc>
          <w:tcPr>
            <w:tcW w:type="dxa" w:w="4760"/>
          </w:tcPr>
          <w:p>
            <w:pPr>
              <w:spacing w:before="40" w:after="40" w:line="276" w:lineRule="auto"/>
            </w:pPr>
            <w:r>
              <w:t>Cờ quản trị viên tối cao. Tự động bỏ qua mọi kiểm tra quyền (mặc định có tất cả quyền).</w:t>
            </w:r>
          </w:p>
        </w:tc>
      </w:tr>
      <w:tr>
        <w:trPr>
          <w:cantSplit/>
        </w:trPr>
        <w:tc>
          <w:tcPr>
            <w:tcW w:type="dxa" w:w="2000"/>
          </w:tcPr>
          <w:p>
            <w:pPr>
              <w:spacing w:before="40" w:after="40" w:line="276" w:lineRule="auto"/>
            </w:pPr>
            <w:r>
              <w:rPr>
                <w:rFonts w:ascii="Consolas" w:hAnsi="Consolas"/>
                <w:sz w:val="20"/>
              </w:rPr>
              <w:t>date_joined</w:t>
            </w:r>
            <w:r>
              <w:t xml:space="preserve">, </w:t>
            </w:r>
            <w:r>
              <w:rPr>
                <w:rFonts w:ascii="Consolas" w:hAnsi="Consolas"/>
                <w:sz w:val="20"/>
              </w:rPr>
              <w:t>last_login</w:t>
            </w:r>
          </w:p>
        </w:tc>
        <w:tc>
          <w:tcPr>
            <w:tcW w:type="dxa" w:w="2600"/>
          </w:tcPr>
          <w:p>
            <w:pPr>
              <w:spacing w:before="40" w:after="40" w:line="276" w:lineRule="auto"/>
            </w:pPr>
            <w:r>
              <w:rPr>
                <w:rFonts w:ascii="Consolas" w:hAnsi="Consolas"/>
                <w:sz w:val="20"/>
              </w:rPr>
              <w:t>DateTimeField</w:t>
            </w:r>
          </w:p>
        </w:tc>
        <w:tc>
          <w:tcPr>
            <w:tcW w:type="dxa" w:w="4760"/>
          </w:tcPr>
          <w:p>
            <w:pPr>
              <w:spacing w:before="40" w:after="40" w:line="276" w:lineRule="auto"/>
            </w:pPr>
            <w:r>
              <w:t>Thời điểm tạo tài khoản và thời điểm lần cuối đăng nhập thành công.</w:t>
            </w:r>
          </w:p>
        </w:tc>
      </w:tr>
      <w:tr>
        <w:trPr>
          <w:cantSplit/>
        </w:trPr>
        <w:tc>
          <w:tcPr>
            <w:tcW w:type="dxa" w:w="2000"/>
          </w:tcPr>
          <w:p>
            <w:pPr>
              <w:spacing w:before="40" w:after="40" w:line="276" w:lineRule="auto"/>
            </w:pPr>
            <w:r>
              <w:rPr>
                <w:rFonts w:ascii="Consolas" w:hAnsi="Consolas"/>
                <w:sz w:val="20"/>
              </w:rPr>
              <w:t>set_password(raw_password)</w:t>
            </w:r>
          </w:p>
        </w:tc>
        <w:tc>
          <w:tcPr>
            <w:tcW w:type="dxa" w:w="2600"/>
          </w:tcPr>
          <w:p>
            <w:pPr>
              <w:spacing w:before="40" w:after="40" w:line="276" w:lineRule="auto"/>
            </w:pPr>
            <w:r>
              <w:t>Method</w:t>
            </w:r>
          </w:p>
        </w:tc>
        <w:tc>
          <w:tcPr>
            <w:tcW w:type="dxa" w:w="4760"/>
          </w:tcPr>
          <w:p>
            <w:pPr>
              <w:spacing w:before="40" w:after="40" w:line="276" w:lineRule="auto"/>
            </w:pPr>
            <w:r>
              <w:t xml:space="preserve">Mã hóa mật khẩu gốc bằng hasher cấu hình và lưu vào trường </w:t>
            </w:r>
            <w:r>
              <w:rPr>
                <w:rFonts w:ascii="Consolas" w:hAnsi="Consolas"/>
                <w:sz w:val="20"/>
              </w:rPr>
              <w:t>password</w:t>
            </w:r>
            <w:r>
              <w:t>.</w:t>
            </w:r>
          </w:p>
        </w:tc>
      </w:tr>
      <w:tr>
        <w:trPr>
          <w:cantSplit/>
        </w:trPr>
        <w:tc>
          <w:tcPr>
            <w:tcW w:type="dxa" w:w="2000"/>
          </w:tcPr>
          <w:p>
            <w:pPr>
              <w:spacing w:before="40" w:after="40" w:line="276" w:lineRule="auto"/>
            </w:pPr>
            <w:r>
              <w:rPr>
                <w:rFonts w:ascii="Consolas" w:hAnsi="Consolas"/>
                <w:sz w:val="20"/>
              </w:rPr>
              <w:t>check_password(raw_password)</w:t>
            </w:r>
          </w:p>
        </w:tc>
        <w:tc>
          <w:tcPr>
            <w:tcW w:type="dxa" w:w="2600"/>
          </w:tcPr>
          <w:p>
            <w:pPr>
              <w:spacing w:before="40" w:after="40" w:line="276" w:lineRule="auto"/>
            </w:pPr>
            <w:r>
              <w:t>Method</w:t>
            </w:r>
          </w:p>
        </w:tc>
        <w:tc>
          <w:tcPr>
            <w:tcW w:type="dxa" w:w="4760"/>
          </w:tcPr>
          <w:p>
            <w:pPr>
              <w:spacing w:before="40" w:after="40" w:line="276" w:lineRule="auto"/>
            </w:pPr>
            <w:r>
              <w:t xml:space="preserve">So sánh mật khẩu gốc đưa vào với chuỗi băm lưu trữ, trả về </w:t>
            </w:r>
            <w:r>
              <w:rPr>
                <w:rFonts w:ascii="Consolas" w:hAnsi="Consolas"/>
                <w:sz w:val="20"/>
              </w:rPr>
              <w:t>True</w:t>
            </w:r>
            <w:r>
              <w:t>/</w:t>
            </w:r>
            <w:r>
              <w:rPr>
                <w:rFonts w:ascii="Consolas" w:hAnsi="Consolas"/>
                <w:sz w:val="20"/>
              </w:rPr>
              <w:t>False</w:t>
            </w:r>
            <w:r>
              <w:t>.</w:t>
            </w:r>
          </w:p>
        </w:tc>
      </w:tr>
      <w:tr>
        <w:trPr>
          <w:cantSplit/>
        </w:trPr>
        <w:tc>
          <w:tcPr>
            <w:tcW w:type="dxa" w:w="2000"/>
          </w:tcPr>
          <w:p>
            <w:pPr>
              <w:spacing w:before="40" w:after="40" w:line="276" w:lineRule="auto"/>
            </w:pPr>
            <w:r>
              <w:rPr>
                <w:rFonts w:ascii="Consolas" w:hAnsi="Consolas"/>
                <w:sz w:val="20"/>
              </w:rPr>
              <w:t>has_perm(perm, obj=None)</w:t>
            </w:r>
          </w:p>
        </w:tc>
        <w:tc>
          <w:tcPr>
            <w:tcW w:type="dxa" w:w="2600"/>
          </w:tcPr>
          <w:p>
            <w:pPr>
              <w:spacing w:before="40" w:after="40" w:line="276" w:lineRule="auto"/>
            </w:pPr>
            <w:r>
              <w:t>Method</w:t>
            </w:r>
          </w:p>
        </w:tc>
        <w:tc>
          <w:tcPr>
            <w:tcW w:type="dxa" w:w="4760"/>
          </w:tcPr>
          <w:p>
            <w:pPr>
              <w:spacing w:before="40" w:after="40" w:line="276" w:lineRule="auto"/>
            </w:pPr>
            <w:r>
              <w:t>Kiểm tra quyền cụ thể (</w:t>
            </w:r>
            <w:r>
              <w:rPr>
                <w:rFonts w:ascii="Consolas" w:hAnsi="Consolas"/>
                <w:sz w:val="20"/>
              </w:rPr>
              <w:t>app.codename</w:t>
            </w:r>
            <w:r>
              <w:t xml:space="preserve">). Trả về </w:t>
            </w:r>
            <w:r>
              <w:rPr>
                <w:rFonts w:ascii="Consolas" w:hAnsi="Consolas"/>
                <w:sz w:val="20"/>
              </w:rPr>
              <w:t>True</w:t>
            </w:r>
            <w:r>
              <w:t xml:space="preserve"> nếu là superuser đang hoạt động.</w:t>
            </w:r>
          </w:p>
        </w:tc>
      </w:tr>
      <w:tr>
        <w:trPr>
          <w:cantSplit/>
        </w:trPr>
        <w:tc>
          <w:tcPr>
            <w:tcW w:type="dxa" w:w="2000"/>
          </w:tcPr>
          <w:p>
            <w:pPr>
              <w:spacing w:before="40" w:after="40" w:line="276" w:lineRule="auto"/>
            </w:pPr>
            <w:r>
              <w:rPr>
                <w:rFonts w:ascii="Consolas" w:hAnsi="Consolas"/>
                <w:sz w:val="20"/>
              </w:rPr>
              <w:t>get_username()</w:t>
            </w:r>
          </w:p>
        </w:tc>
        <w:tc>
          <w:tcPr>
            <w:tcW w:type="dxa" w:w="2600"/>
          </w:tcPr>
          <w:p>
            <w:pPr>
              <w:spacing w:before="40" w:after="40" w:line="276" w:lineRule="auto"/>
            </w:pPr>
            <w:r>
              <w:t>Method</w:t>
            </w:r>
          </w:p>
        </w:tc>
        <w:tc>
          <w:tcPr>
            <w:tcW w:type="dxa" w:w="4760"/>
          </w:tcPr>
          <w:p>
            <w:pPr>
              <w:spacing w:before="40" w:after="40" w:line="276" w:lineRule="auto"/>
            </w:pPr>
            <w:r>
              <w:t xml:space="preserve">Trả về định danh người dùng. Nên sử dụng thay vì truy cập trực tiếp </w:t>
            </w:r>
            <w:r>
              <w:rPr>
                <w:rFonts w:ascii="Consolas" w:hAnsi="Consolas"/>
                <w:sz w:val="20"/>
              </w:rPr>
              <w:t>user.username</w:t>
            </w:r>
            <w:r>
              <w:t xml:space="preserve"> để tương thích khi đổi User model.</w:t>
            </w:r>
          </w:p>
        </w:tc>
      </w:tr>
    </w:tbl>
    <w:p>
      <w:pPr/>
      <w:r>
        <w:t xml:space="preserve">Model </w:t>
      </w:r>
      <w:r>
        <w:rPr>
          <w:rFonts w:ascii="Consolas" w:hAnsi="Consolas"/>
          <w:sz w:val="20"/>
        </w:rPr>
        <w:t>User</w:t>
      </w:r>
      <w:r>
        <w:t xml:space="preserve"> đi kèm trình quản lý </w:t>
      </w:r>
      <w:r>
        <w:rPr>
          <w:rFonts w:ascii="Consolas" w:hAnsi="Consolas"/>
          <w:sz w:val="20"/>
        </w:rPr>
        <w:t>UserManager</w:t>
      </w:r>
      <w:r>
        <w:t xml:space="preserve"> cung cấp các helper tiện lợi:</w:t>
      </w:r>
    </w:p>
    <w:p>
      <w:pPr>
        <w:pStyle w:val="ListBullet"/>
      </w:pPr>
      <w:r>
        <w:rPr>
          <w:rFonts w:ascii="Consolas" w:hAnsi="Consolas"/>
          <w:sz w:val="20"/>
        </w:rPr>
        <w:t>User.objects.create_user(username, email=None, password=None, **extra_fields)</w:t>
      </w:r>
      <w:r>
        <w:t>: Tạo người dùng thường với mật khẩu đã băm tự động.</w:t>
      </w:r>
    </w:p>
    <w:p>
      <w:pPr>
        <w:pStyle w:val="ListBullet"/>
      </w:pPr>
      <w:r>
        <w:rPr>
          <w:rFonts w:ascii="Consolas" w:hAnsi="Consolas"/>
          <w:sz w:val="20"/>
        </w:rPr>
        <w:t>User.objects.create_superuser(username, email=None, password=None, **extra_fields)</w:t>
      </w:r>
      <w:r>
        <w:t xml:space="preserve">: Tạo tài khoản superuser với </w:t>
      </w:r>
      <w:r>
        <w:rPr>
          <w:rFonts w:ascii="Consolas" w:hAnsi="Consolas"/>
          <w:sz w:val="20"/>
        </w:rPr>
        <w:t>is_staff=True</w:t>
      </w:r>
      <w:r>
        <w:t xml:space="preserve"> và </w:t>
      </w:r>
      <w:r>
        <w:rPr>
          <w:rFonts w:ascii="Consolas" w:hAnsi="Consolas"/>
          <w:sz w:val="20"/>
        </w:rPr>
        <w:t>is_superuser=True</w:t>
      </w:r>
      <w:r>
        <w:t>.</w:t>
      </w:r>
    </w:p>
    <w:p>
      <w:pPr>
        <w:spacing w:before="80" w:after="120" w:line="276" w:lineRule="auto"/>
        <w:ind w:left="360" w:right="288"/>
        <w:shd w:fill="F0F4F8"/>
      </w:pPr>
      <w:r>
        <w:rPr>
          <w:b/>
          <w:color w:val="333333"/>
        </w:rPr>
        <w:t>Hạn chế của Model mặc định:</w:t>
      </w:r>
      <w:r>
        <w:rPr>
          <w:color w:val="333333"/>
        </w:rPr>
        <w:t xml:space="preserve"> Mô hình mặc định bắt buộc trường </w:t>
      </w:r>
      <w:r>
        <w:rPr>
          <w:rFonts w:ascii="Consolas" w:hAnsi="Consolas"/>
          <w:color w:val="333333"/>
          <w:sz w:val="20"/>
        </w:rPr>
        <w:t>username</w:t>
      </w:r>
      <w:r>
        <w:rPr>
          <w:color w:val="333333"/>
        </w:rPr>
        <w:t xml:space="preserve">, trong khi phần lớn ứng dụng web hiện đại ưu tiên sử dụng </w:t>
      </w:r>
      <w:r>
        <w:rPr>
          <w:rFonts w:ascii="Consolas" w:hAnsi="Consolas"/>
          <w:color w:val="333333"/>
          <w:sz w:val="20"/>
        </w:rPr>
        <w:t>email</w:t>
      </w:r>
      <w:r>
        <w:rPr>
          <w:color w:val="333333"/>
        </w:rPr>
        <w:t xml:space="preserve"> làm định danh đăng nhập duy nhất. Đây là lý do chính thúc đẩy việc tùy biến User model.</w:t>
      </w:r>
    </w:p>
    <w:p>
      <w:pPr>
        <w:pStyle w:val="Heading3"/>
      </w:pPr>
      <w:r>
        <w:t>9.1.3. Models Group và Permission</w:t>
      </w:r>
    </w:p>
    <w:p>
      <w:pPr/>
      <w:r>
        <w:t xml:space="preserve">Nếu model </w:t>
      </w:r>
      <w:r>
        <w:rPr>
          <w:rFonts w:ascii="Consolas" w:hAnsi="Consolas"/>
          <w:sz w:val="20"/>
        </w:rPr>
        <w:t>User</w:t>
      </w:r>
      <w:r>
        <w:t xml:space="preserve"> xác định "ai", thì </w:t>
      </w:r>
      <w:r>
        <w:rPr>
          <w:rFonts w:ascii="Consolas" w:hAnsi="Consolas"/>
          <w:sz w:val="20"/>
        </w:rPr>
        <w:t>Group</w:t>
      </w:r>
      <w:r>
        <w:t xml:space="preserve"> và </w:t>
      </w:r>
      <w:r>
        <w:rPr>
          <w:rFonts w:ascii="Consolas" w:hAnsi="Consolas"/>
          <w:sz w:val="20"/>
        </w:rPr>
        <w:t>Permission</w:t>
      </w:r>
      <w:r>
        <w:t xml:space="preserve"> định nghĩa "họ được quyền làm gì":</w:t>
      </w:r>
    </w:p>
    <w:p>
      <w:pPr>
        <w:pStyle w:val="ListBullet"/>
      </w:pPr>
      <w:r>
        <w:rPr>
          <w:b/>
        </w:rPr>
        <w:t>Permission:</w:t>
      </w:r>
      <w:r>
        <w:t xml:space="preserve"> Đại diện cho một quyền hạn thao tác cụ thể. Khi khởi chạy migration, Django tự động sinh ra 4 quyền hạn mặc định cho mỗi model: </w:t>
      </w:r>
      <w:r>
        <w:rPr>
          <w:rFonts w:ascii="Consolas" w:hAnsi="Consolas"/>
          <w:sz w:val="20"/>
        </w:rPr>
        <w:t>add</w:t>
      </w:r>
      <w:r>
        <w:t xml:space="preserve"> (thêm), </w:t>
      </w:r>
      <w:r>
        <w:rPr>
          <w:rFonts w:ascii="Consolas" w:hAnsi="Consolas"/>
          <w:sz w:val="20"/>
        </w:rPr>
        <w:t>change</w:t>
      </w:r>
      <w:r>
        <w:t xml:space="preserve"> (sửa), </w:t>
      </w:r>
      <w:r>
        <w:rPr>
          <w:rFonts w:ascii="Consolas" w:hAnsi="Consolas"/>
          <w:sz w:val="20"/>
        </w:rPr>
        <w:t>delete</w:t>
      </w:r>
      <w:r>
        <w:t xml:space="preserve"> (xóa), và </w:t>
      </w:r>
      <w:r>
        <w:rPr>
          <w:rFonts w:ascii="Consolas" w:hAnsi="Consolas"/>
          <w:sz w:val="20"/>
        </w:rPr>
        <w:t>view</w:t>
      </w:r>
      <w:r>
        <w:t xml:space="preserve"> (xem). Mỗi quyền bao gồm:</w:t>
      </w:r>
    </w:p>
    <w:p>
      <w:pPr>
        <w:pStyle w:val="ListBullet"/>
      </w:pPr>
      <w:r>
        <w:rPr>
          <w:rFonts w:ascii="Consolas" w:hAnsi="Consolas"/>
          <w:sz w:val="20"/>
        </w:rPr>
        <w:t>codename</w:t>
      </w:r>
      <w:r>
        <w:t xml:space="preserve">: Mã quyền kỹ thuật (ví dụ: </w:t>
      </w:r>
      <w:r>
        <w:rPr>
          <w:rFonts w:ascii="Consolas" w:hAnsi="Consolas"/>
          <w:sz w:val="20"/>
        </w:rPr>
        <w:t>add_post</w:t>
      </w:r>
      <w:r>
        <w:t>).</w:t>
      </w:r>
    </w:p>
    <w:p>
      <w:pPr>
        <w:pStyle w:val="ListBullet"/>
      </w:pPr>
      <w:r>
        <w:rPr>
          <w:rFonts w:ascii="Consolas" w:hAnsi="Consolas"/>
          <w:sz w:val="20"/>
        </w:rPr>
        <w:t>name</w:t>
      </w:r>
      <w:r>
        <w:t xml:space="preserve">: Tên mô tả giao diện dễ đọc (ví dụ: </w:t>
      </w:r>
      <w:r>
        <w:rPr>
          <w:rFonts w:ascii="Consolas" w:hAnsi="Consolas"/>
          <w:sz w:val="20"/>
        </w:rPr>
        <w:t>Can add post</w:t>
      </w:r>
      <w:r>
        <w:t>).</w:t>
      </w:r>
    </w:p>
    <w:p>
      <w:pPr>
        <w:pStyle w:val="ListBullet"/>
      </w:pPr>
      <w:r>
        <w:rPr>
          <w:rFonts w:ascii="Consolas" w:hAnsi="Consolas"/>
          <w:sz w:val="20"/>
        </w:rPr>
        <w:t>content_type</w:t>
      </w:r>
      <w:r>
        <w:t>: Khóa ngoại liên kết tới model thông qua ContentType Framework.</w:t>
      </w:r>
    </w:p>
    <w:p>
      <w:pPr>
        <w:pStyle w:val="ListBullet"/>
      </w:pPr>
      <w:r>
        <w:rPr>
          <w:b/>
        </w:rPr>
        <w:t>Group:</w:t>
      </w:r>
      <w:r>
        <w:t xml:space="preserve"> Mô hình nhóm phân quyền vai trò. Thay vì gán quyền lẻ tẻ cho từng nhân viên, ta tạo nhóm (ví dụ: "Biên tập viên", "Quản lý kho"), gán danh sách quyền cho nhóm đó, rồi thêm người dùng vào nhóm. Một người dùng có thể thuộc nhiều nhóm cùng lúc.</w:t>
      </w:r>
    </w:p>
    <w:p>
      <w:pPr>
        <w:pStyle w:val="Heading4"/>
      </w:pPr>
      <w:r>
        <w:t>Quan hệ Many-to-Many giữa ba thành phần:</w:t>
      </w:r>
    </w:p>
    <w:p>
      <w:pPr>
        <w:pStyle w:val="ListBullet"/>
      </w:pPr>
      <w:r>
        <w:rPr>
          <w:rFonts w:ascii="Consolas" w:hAnsi="Consolas"/>
          <w:sz w:val="20"/>
        </w:rPr>
        <w:t>User</w:t>
      </w:r>
      <w:r>
        <w:t xml:space="preserve"> và </w:t>
      </w:r>
      <w:r>
        <w:rPr>
          <w:rFonts w:ascii="Consolas" w:hAnsi="Consolas"/>
          <w:sz w:val="20"/>
        </w:rPr>
        <w:t>Group</w:t>
      </w:r>
      <w:r>
        <w:t xml:space="preserve">: </w:t>
      </w:r>
      <w:r>
        <w:rPr>
          <w:rFonts w:ascii="Consolas" w:hAnsi="Consolas"/>
          <w:sz w:val="20"/>
        </w:rPr>
        <w:t>user.groups.all()</w:t>
      </w:r>
      <w:r>
        <w:t xml:space="preserve"> truy xuất các nhóm người dùng tham gia; </w:t>
      </w:r>
      <w:r>
        <w:rPr>
          <w:rFonts w:ascii="Consolas" w:hAnsi="Consolas"/>
          <w:sz w:val="20"/>
        </w:rPr>
        <w:t>group.user_set.all()</w:t>
      </w:r>
      <w:r>
        <w:t xml:space="preserve"> lấy các thành viên của nhóm.</w:t>
      </w:r>
    </w:p>
    <w:p>
      <w:pPr>
        <w:pStyle w:val="ListBullet"/>
      </w:pPr>
      <w:r>
        <w:rPr>
          <w:rFonts w:ascii="Consolas" w:hAnsi="Consolas"/>
          <w:sz w:val="20"/>
        </w:rPr>
        <w:t>User</w:t>
      </w:r>
      <w:r>
        <w:t xml:space="preserve"> và </w:t>
      </w:r>
      <w:r>
        <w:rPr>
          <w:rFonts w:ascii="Consolas" w:hAnsi="Consolas"/>
          <w:sz w:val="20"/>
        </w:rPr>
        <w:t>Permission</w:t>
      </w:r>
      <w:r>
        <w:t xml:space="preserve">: </w:t>
      </w:r>
      <w:r>
        <w:rPr>
          <w:rFonts w:ascii="Consolas" w:hAnsi="Consolas"/>
          <w:sz w:val="20"/>
        </w:rPr>
        <w:t>user.user_permissions.all()</w:t>
      </w:r>
      <w:r>
        <w:t xml:space="preserve"> quản lý các quyền cấp trực tiếp riêng cho cá nhân.</w:t>
      </w:r>
    </w:p>
    <w:p>
      <w:pPr>
        <w:pStyle w:val="ListBullet"/>
      </w:pPr>
      <w:r>
        <w:rPr>
          <w:rFonts w:ascii="Consolas" w:hAnsi="Consolas"/>
          <w:sz w:val="20"/>
        </w:rPr>
        <w:t>Group</w:t>
      </w:r>
      <w:r>
        <w:t xml:space="preserve"> và </w:t>
      </w:r>
      <w:r>
        <w:rPr>
          <w:rFonts w:ascii="Consolas" w:hAnsi="Consolas"/>
          <w:sz w:val="20"/>
        </w:rPr>
        <w:t>Permission</w:t>
      </w:r>
      <w:r>
        <w:t xml:space="preserve">: </w:t>
      </w:r>
      <w:r>
        <w:rPr>
          <w:rFonts w:ascii="Consolas" w:hAnsi="Consolas"/>
          <w:sz w:val="20"/>
        </w:rPr>
        <w:t>group.permissions.all()</w:t>
      </w:r>
      <w:r>
        <w:t xml:space="preserve"> quản lý các quyền được gán cho nhóm vai trò.</w:t>
      </w:r>
    </w:p>
    <w:p>
      <w:pPr/>
      <w:r>
        <w:t xml:space="preserve">Khi gọi hàm kiểm tra </w:t>
      </w:r>
      <w:r>
        <w:rPr>
          <w:rFonts w:ascii="Consolas" w:hAnsi="Consolas"/>
          <w:sz w:val="20"/>
        </w:rPr>
        <w:t>user.has_perm('blog.add_post')</w:t>
      </w:r>
      <w:r>
        <w:t>, Django tự động tổng hợp quyền được gán trực tiếp của user cùng tất cả các quyền kế thừa từ mọi nhóm mà user đó tham gia.</w:t>
      </w:r>
    </w:p>
    <w:p>
      <w:pPr>
        <w:pStyle w:val="Heading3"/>
      </w:pPr>
      <w:r>
        <w:t>9.1.4. Đối tượng AnonymousUser</w:t>
      </w:r>
    </w:p>
    <w:p>
      <w:pPr/>
      <w:r>
        <w:t xml:space="preserve">Khi người dùng chưa đăng nhập gửi request, Django không gán </w:t>
      </w:r>
      <w:r>
        <w:rPr>
          <w:rFonts w:ascii="Consolas" w:hAnsi="Consolas"/>
          <w:sz w:val="20"/>
        </w:rPr>
        <w:t>request.user</w:t>
      </w:r>
      <w:r>
        <w:t xml:space="preserve"> thành </w:t>
      </w:r>
      <w:r>
        <w:rPr>
          <w:rFonts w:ascii="Consolas" w:hAnsi="Consolas"/>
          <w:sz w:val="20"/>
        </w:rPr>
        <w:t>None</w:t>
      </w:r>
      <w:r>
        <w:t xml:space="preserve">. Thay vào đó, Django gán một thực thể của lớp </w:t>
      </w:r>
      <w:r>
        <w:rPr>
          <w:rFonts w:ascii="Consolas" w:hAnsi="Consolas"/>
          <w:sz w:val="20"/>
        </w:rPr>
        <w:t>django.contrib.auth.models.AnonymousUser</w:t>
      </w:r>
      <w:r>
        <w:t xml:space="preserve">. Đối tượng này triển khai cùng giao diện (interface) với </w:t>
      </w:r>
      <w:r>
        <w:rPr>
          <w:rFonts w:ascii="Consolas" w:hAnsi="Consolas"/>
          <w:sz w:val="20"/>
        </w:rPr>
        <w:t>User</w:t>
      </w:r>
      <w:r>
        <w:t xml:space="preserve"> nhưng mang các thuộc tính đặc thù:</w:t>
      </w:r>
    </w:p>
    <w:p>
      <w:pPr>
        <w:pStyle w:val="ListBullet"/>
      </w:pPr>
      <w:r>
        <w:rPr>
          <w:rFonts w:ascii="Consolas" w:hAnsi="Consolas"/>
          <w:sz w:val="20"/>
        </w:rPr>
        <w:t>is_authenticated</w:t>
      </w:r>
      <w:r>
        <w:t xml:space="preserve">: Luôn trả về </w:t>
      </w:r>
      <w:r>
        <w:rPr>
          <w:rFonts w:ascii="Consolas" w:hAnsi="Consolas"/>
          <w:sz w:val="20"/>
        </w:rPr>
        <w:t>False</w:t>
      </w:r>
      <w:r>
        <w:t>.</w:t>
      </w:r>
    </w:p>
    <w:p>
      <w:pPr>
        <w:pStyle w:val="ListBullet"/>
      </w:pPr>
      <w:r>
        <w:rPr>
          <w:rFonts w:ascii="Consolas" w:hAnsi="Consolas"/>
          <w:sz w:val="20"/>
        </w:rPr>
        <w:t>is_anonymous</w:t>
      </w:r>
      <w:r>
        <w:t xml:space="preserve">: Luôn trả về </w:t>
      </w:r>
      <w:r>
        <w:rPr>
          <w:rFonts w:ascii="Consolas" w:hAnsi="Consolas"/>
          <w:sz w:val="20"/>
        </w:rPr>
        <w:t>True</w:t>
      </w:r>
      <w:r>
        <w:t>.</w:t>
      </w:r>
    </w:p>
    <w:p>
      <w:pPr>
        <w:pStyle w:val="ListBullet"/>
      </w:pPr>
      <w:r>
        <w:rPr>
          <w:rFonts w:ascii="Consolas" w:hAnsi="Consolas"/>
          <w:sz w:val="20"/>
        </w:rPr>
        <w:t>is_staff</w:t>
      </w:r>
      <w:r>
        <w:t xml:space="preserve"> và </w:t>
      </w:r>
      <w:r>
        <w:rPr>
          <w:rFonts w:ascii="Consolas" w:hAnsi="Consolas"/>
          <w:sz w:val="20"/>
        </w:rPr>
        <w:t>is_superuser</w:t>
      </w:r>
      <w:r>
        <w:t xml:space="preserve">: Luôn trả về </w:t>
      </w:r>
      <w:r>
        <w:rPr>
          <w:rFonts w:ascii="Consolas" w:hAnsi="Consolas"/>
          <w:sz w:val="20"/>
        </w:rPr>
        <w:t>False</w:t>
      </w:r>
      <w:r>
        <w:t>.</w:t>
      </w:r>
    </w:p>
    <w:p>
      <w:pPr>
        <w:pStyle w:val="ListBullet"/>
      </w:pPr>
      <w:r>
        <w:t xml:space="preserve">Không sở hữu bất kỳ nhóm hay quyền hạn nào (mọi kiểm tra </w:t>
      </w:r>
      <w:r>
        <w:rPr>
          <w:rFonts w:ascii="Consolas" w:hAnsi="Consolas"/>
          <w:sz w:val="20"/>
        </w:rPr>
        <w:t>has_perm</w:t>
      </w:r>
      <w:r>
        <w:t xml:space="preserve"> đều trả về </w:t>
      </w:r>
      <w:r>
        <w:rPr>
          <w:rFonts w:ascii="Consolas" w:hAnsi="Consolas"/>
          <w:sz w:val="20"/>
        </w:rPr>
        <w:t>False</w:t>
      </w:r>
      <w:r>
        <w:t>).</w:t>
      </w:r>
    </w:p>
    <w:p>
      <w:pPr/>
      <w:r>
        <w:t xml:space="preserve">Nhờ đối tượng </w:t>
      </w:r>
      <w:r>
        <w:rPr>
          <w:rFonts w:ascii="Consolas" w:hAnsi="Consolas"/>
          <w:sz w:val="20"/>
        </w:rPr>
        <w:t>AnonymousUser</w:t>
      </w:r>
      <w:r>
        <w:t xml:space="preserve">, lập trình viên có thể viết các câu lệnh kiểm tra điều kiện đồng nhất trong View và Template (như </w:t>
      </w:r>
      <w:r>
        <w:rPr>
          <w:rFonts w:ascii="Consolas" w:hAnsi="Consolas"/>
          <w:sz w:val="20"/>
        </w:rPr>
        <w:t>{% if user.is_authenticated %}</w:t>
      </w:r>
      <w:r>
        <w:t xml:space="preserve">) mà không gặp lỗi </w:t>
      </w:r>
      <w:r>
        <w:rPr>
          <w:rFonts w:ascii="Consolas" w:hAnsi="Consolas"/>
          <w:sz w:val="20"/>
        </w:rPr>
        <w:t>AttributeError</w:t>
      </w:r>
      <w:r>
        <w:t xml:space="preserve"> do biến </w:t>
      </w:r>
      <w:r>
        <w:rPr>
          <w:rFonts w:ascii="Consolas" w:hAnsi="Consolas"/>
          <w:sz w:val="20"/>
        </w:rPr>
        <w:t>None</w:t>
      </w:r>
      <w:r>
        <w:t>.</w:t>
      </w:r>
    </w:p>
    <w:p>
      <w:pPr>
        <w:pStyle w:val="Heading2"/>
      </w:pPr>
      <w:r>
        <w:t>9.2. Tùy chỉnh Model User (Custom User Model)</w:t>
      </w:r>
    </w:p>
    <w:p>
      <w:pPr>
        <w:pStyle w:val="Heading3"/>
      </w:pPr>
      <w:r>
        <w:t>9.2.1. Tại sao và Khi nào cần Custom User Model?</w:t>
      </w:r>
    </w:p>
    <w:p>
      <w:pPr/>
      <w:r>
        <w:t xml:space="preserve">Việc thiết lập Custom User Model ngay từ khi bắt đầu dự án là một </w:t>
      </w:r>
      <w:r>
        <w:rPr>
          <w:b/>
        </w:rPr>
        <w:t>nguyên tắc vàng</w:t>
      </w:r>
      <w:r>
        <w:t xml:space="preserve"> trong kiến trúc Django:</w:t>
      </w:r>
    </w:p>
    <w:p>
      <w:pPr>
        <w:pStyle w:val="ListBullet"/>
      </w:pPr>
      <w:r>
        <w:rPr>
          <w:b/>
        </w:rPr>
        <w:t>Chi phí dự phòng thấp:</w:t>
      </w:r>
      <w:r>
        <w:t xml:space="preserve"> Khởi tạo một custom user model rỗng (kế thừa </w:t>
      </w:r>
      <w:r>
        <w:rPr>
          <w:rFonts w:ascii="Consolas" w:hAnsi="Consolas"/>
          <w:sz w:val="20"/>
        </w:rPr>
        <w:t>AbstractUser</w:t>
      </w:r>
      <w:r>
        <w:t>) ngay ngày đầu tiên không tốn thêm tài nguyên nào.</w:t>
      </w:r>
    </w:p>
    <w:p>
      <w:pPr>
        <w:pStyle w:val="ListBullet"/>
      </w:pPr>
      <w:r>
        <w:rPr>
          <w:b/>
        </w:rPr>
        <w:t>Khó khăn khi thay đổi về sau:</w:t>
      </w:r>
      <w:r>
        <w:t xml:space="preserve"> Nếu để dự án hoạt động với model </w:t>
      </w:r>
      <w:r>
        <w:rPr>
          <w:rFonts w:ascii="Consolas" w:hAnsi="Consolas"/>
          <w:sz w:val="20"/>
        </w:rPr>
        <w:t>User</w:t>
      </w:r>
      <w:r>
        <w:t xml:space="preserve"> mặc định rồi mới thay đổi sau khi đã có dữ liệu và hàng loạt quan hệ khóa ngoại, quá trình migration sẽ cực kỳ phức tạp, có nguy cơ phá vỡ ràng buộc khóa ngoại hoặc phải làm lại database từ đầu.</w:t>
      </w:r>
    </w:p>
    <w:p>
      <w:pPr>
        <w:pStyle w:val="Heading4"/>
      </w:pPr>
      <w:r>
        <w:t>Các tình huống bắt buộc tùy chỉnh User Model:</w:t>
      </w:r>
    </w:p>
    <w:p>
      <w:pPr>
        <w:spacing w:before="40" w:after="80" w:line="300" w:lineRule="auto"/>
        <w:ind w:left="360"/>
      </w:pPr>
      <w:r>
        <w:t xml:space="preserve">1. </w:t>
      </w:r>
      <w:r>
        <w:rPr>
          <w:b/>
        </w:rPr>
        <w:t>Sử dụng email làm định danh đăng nhập:</w:t>
      </w:r>
      <w:r>
        <w:t xml:space="preserve"> Bỏ </w:t>
      </w:r>
      <w:r>
        <w:rPr>
          <w:rFonts w:ascii="Consolas" w:hAnsi="Consolas"/>
          <w:sz w:val="20"/>
        </w:rPr>
        <w:t>username</w:t>
      </w:r>
      <w:r>
        <w:t xml:space="preserve"> hoặc cho phép đăng nhập duy nhất bằng email.</w:t>
      </w:r>
    </w:p>
    <w:p>
      <w:pPr>
        <w:spacing w:before="40" w:after="80" w:line="300" w:lineRule="auto"/>
        <w:ind w:left="360"/>
      </w:pPr>
      <w:r>
        <w:t xml:space="preserve">2. </w:t>
      </w:r>
      <w:r>
        <w:rPr>
          <w:b/>
        </w:rPr>
        <w:t>Thêm trường thông tin hồ sơ cốt lõi:</w:t>
      </w:r>
      <w:r>
        <w:t xml:space="preserve"> Bổ sung </w:t>
      </w:r>
      <w:r>
        <w:rPr>
          <w:rFonts w:ascii="Consolas" w:hAnsi="Consolas"/>
          <w:sz w:val="20"/>
        </w:rPr>
        <w:t>date_of_birth</w:t>
      </w:r>
      <w:r>
        <w:t xml:space="preserve">, </w:t>
      </w:r>
      <w:r>
        <w:rPr>
          <w:rFonts w:ascii="Consolas" w:hAnsi="Consolas"/>
          <w:sz w:val="20"/>
        </w:rPr>
        <w:t>phone_number</w:t>
      </w:r>
      <w:r>
        <w:t xml:space="preserve">, </w:t>
      </w:r>
      <w:r>
        <w:rPr>
          <w:rFonts w:ascii="Consolas" w:hAnsi="Consolas"/>
          <w:sz w:val="20"/>
        </w:rPr>
        <w:t>avatar</w:t>
      </w:r>
      <w:r>
        <w:t xml:space="preserve">, </w:t>
      </w:r>
      <w:r>
        <w:rPr>
          <w:rFonts w:ascii="Consolas" w:hAnsi="Consolas"/>
          <w:sz w:val="20"/>
        </w:rPr>
        <w:t>address</w:t>
      </w:r>
      <w:r>
        <w:t xml:space="preserve"> trực tiếp vào bảng người dùng.</w:t>
      </w:r>
    </w:p>
    <w:p>
      <w:pPr>
        <w:spacing w:before="40" w:after="80" w:line="300" w:lineRule="auto"/>
        <w:ind w:left="360"/>
      </w:pPr>
      <w:r>
        <w:t xml:space="preserve">3. </w:t>
      </w:r>
      <w:r>
        <w:rPr>
          <w:b/>
        </w:rPr>
        <w:t>Phân cấp vai trò kinh doanh:</w:t>
      </w:r>
      <w:r>
        <w:t xml:space="preserve"> Thêm các cờ trạng thái nghiệp vụ như </w:t>
      </w:r>
      <w:r>
        <w:rPr>
          <w:rFonts w:ascii="Consolas" w:hAnsi="Consolas"/>
          <w:sz w:val="20"/>
        </w:rPr>
        <w:t>is_teacher</w:t>
      </w:r>
      <w:r>
        <w:t xml:space="preserve">, </w:t>
      </w:r>
      <w:r>
        <w:rPr>
          <w:rFonts w:ascii="Consolas" w:hAnsi="Consolas"/>
          <w:sz w:val="20"/>
        </w:rPr>
        <w:t>is_student</w:t>
      </w:r>
      <w:r>
        <w:t xml:space="preserve">, </w:t>
      </w:r>
      <w:r>
        <w:rPr>
          <w:rFonts w:ascii="Consolas" w:hAnsi="Consolas"/>
          <w:sz w:val="20"/>
        </w:rPr>
        <w:t>is_vendor</w:t>
      </w:r>
      <w:r>
        <w:t xml:space="preserve">, </w:t>
      </w:r>
      <w:r>
        <w:rPr>
          <w:rFonts w:ascii="Consolas" w:hAnsi="Consolas"/>
          <w:sz w:val="20"/>
        </w:rPr>
        <w:t>is_premium</w:t>
      </w:r>
      <w:r>
        <w:t>.</w:t>
      </w:r>
    </w:p>
    <w:p>
      <w:pPr>
        <w:pStyle w:val="Heading3"/>
      </w:pPr>
      <w:r>
        <w:t>9.2.2. So sánh Chuyên sâu: AbstractUser vs. AbstractBaseUser</w:t>
      </w:r>
    </w:p>
    <w:p>
      <w:pPr/>
      <w:r>
        <w:t>Django cung cấp 2 lớp cơ sở trừu tượng để triển khai tùy biến:</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1800"/>
        <w:gridCol w:w="2600"/>
        <w:gridCol w:w="2600"/>
        <w:gridCol w:w="2360"/>
      </w:tblGrid>
      <w:tr>
        <w:trPr>
          <w:cantSplit/>
          <w:tblHeader/>
        </w:trPr>
        <w:tc>
          <w:tcPr>
            <w:tcW w:type="dxa" w:w="1800"/>
            <w:shd w:fill="E8EEF5"/>
          </w:tcPr>
          <w:p>
            <w:pPr>
              <w:spacing w:before="40" w:after="40" w:line="276" w:lineRule="auto"/>
            </w:pPr>
            <w:r>
              <w:rPr>
                <w:b/>
              </w:rPr>
              <w:t>Tiêu chí so sánh</w:t>
            </w:r>
          </w:p>
        </w:tc>
        <w:tc>
          <w:tcPr>
            <w:tcW w:type="dxa" w:w="2600"/>
            <w:shd w:fill="E8EEF5"/>
          </w:tcPr>
          <w:p>
            <w:pPr>
              <w:spacing w:before="40" w:after="40" w:line="276" w:lineRule="auto"/>
            </w:pPr>
            <w:r>
              <w:rPr>
                <w:rFonts w:ascii="Consolas" w:hAnsi="Consolas"/>
                <w:b/>
                <w:sz w:val="20"/>
              </w:rPr>
              <w:t>AbstractUser</w:t>
            </w:r>
          </w:p>
        </w:tc>
        <w:tc>
          <w:tcPr>
            <w:tcW w:type="dxa" w:w="2600"/>
            <w:shd w:fill="E8EEF5"/>
          </w:tcPr>
          <w:p>
            <w:pPr>
              <w:spacing w:before="40" w:after="40" w:line="276" w:lineRule="auto"/>
            </w:pPr>
            <w:r>
              <w:rPr>
                <w:rFonts w:ascii="Consolas" w:hAnsi="Consolas"/>
                <w:b/>
                <w:sz w:val="20"/>
              </w:rPr>
              <w:t>AbstractBaseUser</w:t>
            </w:r>
          </w:p>
        </w:tc>
        <w:tc>
          <w:tcPr>
            <w:tcW w:type="dxa" w:w="2360"/>
            <w:shd w:fill="E8EEF5"/>
          </w:tcPr>
          <w:p>
            <w:pPr>
              <w:spacing w:before="40" w:after="40" w:line="276" w:lineRule="auto"/>
            </w:pPr>
            <w:r>
              <w:rPr>
                <w:b/>
              </w:rPr>
              <w:t>Khuyến nghị lựa chọn</w:t>
            </w:r>
          </w:p>
        </w:tc>
      </w:tr>
      <w:tr>
        <w:trPr>
          <w:cantSplit/>
        </w:trPr>
        <w:tc>
          <w:tcPr>
            <w:tcW w:type="dxa" w:w="1800"/>
          </w:tcPr>
          <w:p>
            <w:pPr>
              <w:spacing w:before="40" w:after="40" w:line="276" w:lineRule="auto"/>
            </w:pPr>
            <w:r>
              <w:rPr>
                <w:b/>
              </w:rPr>
              <w:t>Lớp kế thừa</w:t>
            </w:r>
          </w:p>
        </w:tc>
        <w:tc>
          <w:tcPr>
            <w:tcW w:type="dxa" w:w="2600"/>
          </w:tcPr>
          <w:p>
            <w:pPr>
              <w:spacing w:before="40" w:after="40" w:line="276" w:lineRule="auto"/>
            </w:pPr>
            <w:r>
              <w:rPr>
                <w:rFonts w:ascii="Consolas" w:hAnsi="Consolas"/>
                <w:sz w:val="20"/>
              </w:rPr>
              <w:t>django.contrib.auth.models.AbstractUser</w:t>
            </w:r>
          </w:p>
        </w:tc>
        <w:tc>
          <w:tcPr>
            <w:tcW w:type="dxa" w:w="2600"/>
          </w:tcPr>
          <w:p>
            <w:pPr>
              <w:spacing w:before="40" w:after="40" w:line="276" w:lineRule="auto"/>
            </w:pPr>
            <w:r>
              <w:rPr>
                <w:rFonts w:ascii="Consolas" w:hAnsi="Consolas"/>
                <w:sz w:val="20"/>
              </w:rPr>
              <w:t>django.contrib.auth.models.AbstractBaseUser</w:t>
            </w:r>
          </w:p>
        </w:tc>
        <w:tc>
          <w:tcPr>
            <w:tcW w:type="dxa" w:w="2360"/>
          </w:tcPr>
          <w:p>
            <w:pPr>
              <w:spacing w:before="40" w:after="40" w:line="276" w:lineRule="auto"/>
            </w:pPr>
            <w:r>
              <w:t>Lựa chọn theo mức độ thay đổi cấu trúc dữ liệu.</w:t>
            </w:r>
          </w:p>
        </w:tc>
      </w:tr>
      <w:tr>
        <w:trPr>
          <w:cantSplit/>
        </w:trPr>
        <w:tc>
          <w:tcPr>
            <w:tcW w:type="dxa" w:w="1800"/>
          </w:tcPr>
          <w:p>
            <w:pPr>
              <w:spacing w:before="40" w:after="40" w:line="276" w:lineRule="auto"/>
            </w:pPr>
            <w:r>
              <w:rPr>
                <w:b/>
              </w:rPr>
              <w:t>Các trường cung cấp sẵn</w:t>
            </w:r>
          </w:p>
        </w:tc>
        <w:tc>
          <w:tcPr>
            <w:tcW w:type="dxa" w:w="2600"/>
          </w:tcPr>
          <w:p>
            <w:pPr>
              <w:spacing w:before="40" w:after="40" w:line="276" w:lineRule="auto"/>
            </w:pPr>
            <w:r>
              <w:t xml:space="preserve">Đầy đủ mọi trường của User mặc định: </w:t>
            </w:r>
            <w:r>
              <w:rPr>
                <w:rFonts w:ascii="Consolas" w:hAnsi="Consolas"/>
                <w:sz w:val="20"/>
              </w:rPr>
              <w:t>username</w:t>
            </w:r>
            <w:r>
              <w:t xml:space="preserve">, </w:t>
            </w:r>
            <w:r>
              <w:rPr>
                <w:rFonts w:ascii="Consolas" w:hAnsi="Consolas"/>
                <w:sz w:val="20"/>
              </w:rPr>
              <w:t>first_name</w:t>
            </w:r>
            <w:r>
              <w:t xml:space="preserve">, </w:t>
            </w:r>
            <w:r>
              <w:rPr>
                <w:rFonts w:ascii="Consolas" w:hAnsi="Consolas"/>
                <w:sz w:val="20"/>
              </w:rPr>
              <w:t>last_name</w:t>
            </w:r>
            <w:r>
              <w:t xml:space="preserve">, </w:t>
            </w:r>
            <w:r>
              <w:rPr>
                <w:rFonts w:ascii="Consolas" w:hAnsi="Consolas"/>
                <w:sz w:val="20"/>
              </w:rPr>
              <w:t>email</w:t>
            </w:r>
            <w:r>
              <w:t xml:space="preserve">, </w:t>
            </w:r>
            <w:r>
              <w:rPr>
                <w:rFonts w:ascii="Consolas" w:hAnsi="Consolas"/>
                <w:sz w:val="20"/>
              </w:rPr>
              <w:t>is_staff</w:t>
            </w:r>
            <w:r>
              <w:t xml:space="preserve">, </w:t>
            </w:r>
            <w:r>
              <w:rPr>
                <w:rFonts w:ascii="Consolas" w:hAnsi="Consolas"/>
                <w:sz w:val="20"/>
              </w:rPr>
              <w:t>is_active</w:t>
            </w:r>
            <w:r>
              <w:t xml:space="preserve">, </w:t>
            </w:r>
            <w:r>
              <w:rPr>
                <w:rFonts w:ascii="Consolas" w:hAnsi="Consolas"/>
                <w:sz w:val="20"/>
              </w:rPr>
              <w:t>date_joined</w:t>
            </w:r>
            <w:r>
              <w:t xml:space="preserve">. Kế thừa sẵn </w:t>
            </w:r>
            <w:r>
              <w:rPr>
                <w:rFonts w:ascii="Consolas" w:hAnsi="Consolas"/>
                <w:sz w:val="20"/>
              </w:rPr>
              <w:t>PermissionsMixin</w:t>
            </w:r>
            <w:r>
              <w:t>.</w:t>
            </w:r>
          </w:p>
        </w:tc>
        <w:tc>
          <w:tcPr>
            <w:tcW w:type="dxa" w:w="2600"/>
          </w:tcPr>
          <w:p>
            <w:pPr>
              <w:spacing w:before="40" w:after="40" w:line="276" w:lineRule="auto"/>
            </w:pPr>
            <w:r>
              <w:t xml:space="preserve">Chỉ cung cấp khung xác thực cốt lõi: </w:t>
            </w:r>
            <w:r>
              <w:rPr>
                <w:rFonts w:ascii="Consolas" w:hAnsi="Consolas"/>
                <w:sz w:val="20"/>
              </w:rPr>
              <w:t>password</w:t>
            </w:r>
            <w:r>
              <w:t xml:space="preserve">, </w:t>
            </w:r>
            <w:r>
              <w:rPr>
                <w:rFonts w:ascii="Consolas" w:hAnsi="Consolas"/>
                <w:sz w:val="20"/>
              </w:rPr>
              <w:t>last_login</w:t>
            </w:r>
            <w:r>
              <w:t xml:space="preserve">, </w:t>
            </w:r>
            <w:r>
              <w:rPr>
                <w:rFonts w:ascii="Consolas" w:hAnsi="Consolas"/>
                <w:sz w:val="20"/>
              </w:rPr>
              <w:t>is_active</w:t>
            </w:r>
            <w:r>
              <w:t xml:space="preserve">. Không có </w:t>
            </w:r>
            <w:r>
              <w:rPr>
                <w:rFonts w:ascii="Consolas" w:hAnsi="Consolas"/>
                <w:sz w:val="20"/>
              </w:rPr>
              <w:t>username</w:t>
            </w:r>
            <w:r>
              <w:t xml:space="preserve">, </w:t>
            </w:r>
            <w:r>
              <w:rPr>
                <w:rFonts w:ascii="Consolas" w:hAnsi="Consolas"/>
                <w:sz w:val="20"/>
              </w:rPr>
              <w:t>email</w:t>
            </w:r>
            <w:r>
              <w:t xml:space="preserve"> hay phân quyền.</w:t>
            </w:r>
          </w:p>
        </w:tc>
        <w:tc>
          <w:tcPr>
            <w:tcW w:type="dxa" w:w="2360"/>
          </w:tcPr>
          <w:p>
            <w:pPr>
              <w:spacing w:before="40" w:after="40" w:line="276" w:lineRule="auto"/>
            </w:pPr>
            <w:r>
              <w:t xml:space="preserve">Sử dụng </w:t>
            </w:r>
            <w:r>
              <w:rPr>
                <w:rFonts w:ascii="Consolas" w:hAnsi="Consolas"/>
                <w:sz w:val="20"/>
              </w:rPr>
              <w:t>AbstractUser</w:t>
            </w:r>
            <w:r>
              <w:t xml:space="preserve"> nếu chỉ muốn thêm trường bổ sung.</w:t>
            </w:r>
          </w:p>
        </w:tc>
      </w:tr>
      <w:tr>
        <w:trPr>
          <w:cantSplit/>
        </w:trPr>
        <w:tc>
          <w:tcPr>
            <w:tcW w:type="dxa" w:w="1800"/>
          </w:tcPr>
          <w:p>
            <w:pPr>
              <w:spacing w:before="40" w:after="40" w:line="276" w:lineRule="auto"/>
            </w:pPr>
            <w:r>
              <w:rPr>
                <w:b/>
              </w:rPr>
              <w:t>Bắt buộc cài đặt thêm</w:t>
            </w:r>
          </w:p>
        </w:tc>
        <w:tc>
          <w:tcPr>
            <w:tcW w:type="dxa" w:w="2600"/>
          </w:tcPr>
          <w:p>
            <w:pPr>
              <w:spacing w:before="40" w:after="40" w:line="276" w:lineRule="auto"/>
            </w:pPr>
            <w:r>
              <w:t>Hầu như không cần cấu hình thêm gì ngoài các trường mới muốn thêm.</w:t>
            </w:r>
          </w:p>
        </w:tc>
        <w:tc>
          <w:tcPr>
            <w:tcW w:type="dxa" w:w="2600"/>
          </w:tcPr>
          <w:p>
            <w:pPr>
              <w:spacing w:before="40" w:after="40" w:line="276" w:lineRule="auto"/>
            </w:pPr>
            <w:r>
              <w:t xml:space="preserve">Bắt buộc khai báo </w:t>
            </w:r>
            <w:r>
              <w:rPr>
                <w:rFonts w:ascii="Consolas" w:hAnsi="Consolas"/>
                <w:sz w:val="20"/>
              </w:rPr>
              <w:t>USERNAME_FIELD</w:t>
            </w:r>
            <w:r>
              <w:t xml:space="preserve">, </w:t>
            </w:r>
            <w:r>
              <w:rPr>
                <w:rFonts w:ascii="Consolas" w:hAnsi="Consolas"/>
                <w:sz w:val="20"/>
              </w:rPr>
              <w:t>REQUIRED_FIELDS</w:t>
            </w:r>
            <w:r>
              <w:t xml:space="preserve">, và tự viết một </w:t>
            </w:r>
            <w:r>
              <w:rPr>
                <w:rFonts w:ascii="Consolas" w:hAnsi="Consolas"/>
                <w:sz w:val="20"/>
              </w:rPr>
              <w:t>BaseUserManager</w:t>
            </w:r>
            <w:r>
              <w:t xml:space="preserve"> hoàn chỉnh.</w:t>
            </w:r>
          </w:p>
        </w:tc>
        <w:tc>
          <w:tcPr>
            <w:tcW w:type="dxa" w:w="2360"/>
          </w:tcPr>
          <w:p>
            <w:pPr>
              <w:spacing w:before="40" w:after="40" w:line="276" w:lineRule="auto"/>
            </w:pPr>
            <w:r>
              <w:rPr>
                <w:rFonts w:ascii="Consolas" w:hAnsi="Consolas"/>
                <w:sz w:val="20"/>
              </w:rPr>
              <w:t>AbstractBaseUser</w:t>
            </w:r>
            <w:r>
              <w:t xml:space="preserve"> đòi hỏi viết nhiều boilerplate code hơn.</w:t>
            </w:r>
          </w:p>
        </w:tc>
      </w:tr>
      <w:tr>
        <w:trPr>
          <w:cantSplit/>
        </w:trPr>
        <w:tc>
          <w:tcPr>
            <w:tcW w:type="dxa" w:w="1800"/>
          </w:tcPr>
          <w:p>
            <w:pPr>
              <w:spacing w:before="40" w:after="40" w:line="276" w:lineRule="auto"/>
            </w:pPr>
            <w:r>
              <w:rPr>
                <w:b/>
              </w:rPr>
              <w:t>Phân quyền tích hợp</w:t>
            </w:r>
          </w:p>
        </w:tc>
        <w:tc>
          <w:tcPr>
            <w:tcW w:type="dxa" w:w="2600"/>
          </w:tcPr>
          <w:p>
            <w:pPr>
              <w:spacing w:before="40" w:after="40" w:line="276" w:lineRule="auto"/>
            </w:pPr>
            <w:r>
              <w:t xml:space="preserve">Kế thừa sẵn </w:t>
            </w:r>
            <w:r>
              <w:rPr>
                <w:rFonts w:ascii="Consolas" w:hAnsi="Consolas"/>
                <w:sz w:val="20"/>
              </w:rPr>
              <w:t>PermissionsMixin</w:t>
            </w:r>
            <w:r>
              <w:t xml:space="preserve"> (hỗ trợ </w:t>
            </w:r>
            <w:r>
              <w:rPr>
                <w:rFonts w:ascii="Consolas" w:hAnsi="Consolas"/>
                <w:sz w:val="20"/>
              </w:rPr>
              <w:t>groups</w:t>
            </w:r>
            <w:r>
              <w:t xml:space="preserve">, </w:t>
            </w:r>
            <w:r>
              <w:rPr>
                <w:rFonts w:ascii="Consolas" w:hAnsi="Consolas"/>
                <w:sz w:val="20"/>
              </w:rPr>
              <w:t>user_permissions</w:t>
            </w:r>
            <w:r>
              <w:t xml:space="preserve">, </w:t>
            </w:r>
            <w:r>
              <w:rPr>
                <w:rFonts w:ascii="Consolas" w:hAnsi="Consolas"/>
                <w:sz w:val="20"/>
              </w:rPr>
              <w:t>is_superuser</w:t>
            </w:r>
            <w:r>
              <w:t>).</w:t>
            </w:r>
          </w:p>
        </w:tc>
        <w:tc>
          <w:tcPr>
            <w:tcW w:type="dxa" w:w="2600"/>
          </w:tcPr>
          <w:p>
            <w:pPr>
              <w:spacing w:before="40" w:after="40" w:line="276" w:lineRule="auto"/>
            </w:pPr>
            <w:r>
              <w:t xml:space="preserve">Phải kế thừa thêm </w:t>
            </w:r>
            <w:r>
              <w:rPr>
                <w:rFonts w:ascii="Consolas" w:hAnsi="Consolas"/>
                <w:sz w:val="20"/>
              </w:rPr>
              <w:t>PermissionsMixin</w:t>
            </w:r>
            <w:r>
              <w:t xml:space="preserve"> nếu muốn tích hợp hệ thống permissions của Django.</w:t>
            </w:r>
          </w:p>
        </w:tc>
        <w:tc>
          <w:tcPr>
            <w:tcW w:type="dxa" w:w="2360"/>
          </w:tcPr>
          <w:p>
            <w:pPr>
              <w:spacing w:before="40" w:after="40" w:line="276" w:lineRule="auto"/>
            </w:pPr>
            <w:r>
              <w:rPr>
                <w:rFonts w:ascii="Consolas" w:hAnsi="Consolas"/>
                <w:sz w:val="20"/>
              </w:rPr>
              <w:t>AbstractUser</w:t>
            </w:r>
            <w:r>
              <w:t xml:space="preserve"> tích hợp sẵn, an toàn và nhanh chóng.</w:t>
            </w:r>
          </w:p>
        </w:tc>
      </w:tr>
      <w:tr>
        <w:trPr>
          <w:cantSplit/>
        </w:trPr>
        <w:tc>
          <w:tcPr>
            <w:tcW w:type="dxa" w:w="1800"/>
          </w:tcPr>
          <w:p>
            <w:pPr>
              <w:spacing w:before="40" w:after="40" w:line="276" w:lineRule="auto"/>
            </w:pPr>
            <w:r>
              <w:rPr>
                <w:b/>
              </w:rPr>
              <w:t>Độ phức tạp triển khai</w:t>
            </w:r>
          </w:p>
        </w:tc>
        <w:tc>
          <w:tcPr>
            <w:tcW w:type="dxa" w:w="2600"/>
          </w:tcPr>
          <w:p>
            <w:pPr>
              <w:spacing w:before="40" w:after="40" w:line="276" w:lineRule="auto"/>
            </w:pPr>
            <w:r>
              <w:rPr>
                <w:b/>
              </w:rPr>
              <w:t>Thấp</w:t>
            </w:r>
            <w:r>
              <w:t xml:space="preserve"> (nhanh gọn, chỉ mất khoảng 5–10 phút cấu hình).</w:t>
            </w:r>
          </w:p>
        </w:tc>
        <w:tc>
          <w:tcPr>
            <w:tcW w:type="dxa" w:w="2600"/>
          </w:tcPr>
          <w:p>
            <w:pPr>
              <w:spacing w:before="40" w:after="40" w:line="276" w:lineRule="auto"/>
            </w:pPr>
            <w:r>
              <w:rPr>
                <w:b/>
              </w:rPr>
              <w:t>Cao</w:t>
            </w:r>
            <w:r>
              <w:t xml:space="preserve"> (đòi hỏi hiểu sâu cơ chế Manager và các trường định danh).</w:t>
            </w:r>
          </w:p>
        </w:tc>
        <w:tc>
          <w:tcPr>
            <w:tcW w:type="dxa" w:w="2360"/>
          </w:tcPr>
          <w:p>
            <w:pPr>
              <w:spacing w:before="40" w:after="40" w:line="276" w:lineRule="auto"/>
            </w:pPr>
            <w:r>
              <w:t xml:space="preserve">Khuyên dùng </w:t>
            </w:r>
            <w:r>
              <w:rPr>
                <w:rFonts w:ascii="Consolas" w:hAnsi="Consolas"/>
                <w:sz w:val="20"/>
              </w:rPr>
              <w:t>AbstractUser</w:t>
            </w:r>
            <w:r>
              <w:t xml:space="preserve"> cho 80–90% dự án thông thường.</w:t>
            </w:r>
          </w:p>
        </w:tc>
      </w:tr>
      <w:tr>
        <w:trPr>
          <w:cantSplit/>
        </w:trPr>
        <w:tc>
          <w:tcPr>
            <w:tcW w:type="dxa" w:w="1800"/>
          </w:tcPr>
          <w:p>
            <w:pPr>
              <w:spacing w:before="40" w:after="40" w:line="276" w:lineRule="auto"/>
            </w:pPr>
            <w:r>
              <w:rPr>
                <w:b/>
              </w:rPr>
              <w:t>Độ linh hoạt</w:t>
            </w:r>
          </w:p>
        </w:tc>
        <w:tc>
          <w:tcPr>
            <w:tcW w:type="dxa" w:w="2600"/>
          </w:tcPr>
          <w:p>
            <w:pPr>
              <w:spacing w:before="40" w:after="40" w:line="276" w:lineRule="auto"/>
            </w:pPr>
            <w:r>
              <w:t>Trung bình - Khá.</w:t>
            </w:r>
          </w:p>
        </w:tc>
        <w:tc>
          <w:tcPr>
            <w:tcW w:type="dxa" w:w="2600"/>
          </w:tcPr>
          <w:p>
            <w:pPr>
              <w:spacing w:before="40" w:after="40" w:line="276" w:lineRule="auto"/>
            </w:pPr>
            <w:r>
              <w:t>Tối đa - Toàn quyền kiểm soát cấu trúc bảng người dùng.</w:t>
            </w:r>
          </w:p>
        </w:tc>
        <w:tc>
          <w:tcPr>
            <w:tcW w:type="dxa" w:w="2360"/>
          </w:tcPr>
          <w:p>
            <w:pPr>
              <w:spacing w:before="40" w:after="40" w:line="276" w:lineRule="auto"/>
            </w:pPr>
            <w:r>
              <w:t xml:space="preserve">Dùng </w:t>
            </w:r>
            <w:r>
              <w:rPr>
                <w:rFonts w:ascii="Consolas" w:hAnsi="Consolas"/>
                <w:sz w:val="20"/>
              </w:rPr>
              <w:t>AbstractBaseUser</w:t>
            </w:r>
            <w:r>
              <w:t xml:space="preserve"> khi cần đăng nhập bằng số điện thoại hoặc đồng bộ database di sản.</w:t>
            </w:r>
          </w:p>
        </w:tc>
      </w:tr>
    </w:tbl>
    <w:p>
      <w:pPr>
        <w:pStyle w:val="Heading3"/>
      </w:pPr>
      <w:r>
        <w:t>9.2.3. Hướng dẫn Triển khai Từng bước với AbstractUser</w:t>
      </w:r>
    </w:p>
    <w:p>
      <w:pPr/>
      <w:r>
        <w:t xml:space="preserve">Đây là quy trình chuẩn để tạo custom user model kế thừa từ </w:t>
      </w:r>
      <w:r>
        <w:rPr>
          <w:rFonts w:ascii="Consolas" w:hAnsi="Consolas"/>
          <w:sz w:val="20"/>
        </w:rPr>
        <w:t>AbstractUser</w:t>
      </w:r>
      <w:r>
        <w:t>:</w:t>
      </w:r>
    </w:p>
    <w:p>
      <w:pPr>
        <w:pStyle w:val="Heading4"/>
      </w:pPr>
      <w:r>
        <w:t>Bước 1: Tạo ứng dụng chuyên dụng cho người dùng</w:t>
      </w:r>
    </w:p>
    <w:p>
      <w:pPr>
        <w:pStyle w:val="CodeBlock"/>
      </w:pPr>
      <w:r>
        <w:t>python manage.py startapp users</w:t>
      </w:r>
    </w:p>
    <w:p>
      <w:pPr>
        <w:pStyle w:val="Heading4"/>
      </w:pPr>
      <w:r>
        <w:t>Bước 2: Định nghĩa Custom User Model</w:t>
      </w:r>
    </w:p>
    <w:p>
      <w:pPr/>
      <w:r>
        <w:t xml:space="preserve">Trong </w:t>
      </w:r>
      <w:r>
        <w:rPr>
          <w:rFonts w:ascii="Consolas" w:hAnsi="Consolas"/>
          <w:sz w:val="20"/>
        </w:rPr>
        <w:t>users/models.py</w:t>
      </w:r>
      <w:r>
        <w:t xml:space="preserve">, kế thừa từ </w:t>
      </w:r>
      <w:r>
        <w:rPr>
          <w:rFonts w:ascii="Consolas" w:hAnsi="Consolas"/>
          <w:sz w:val="20"/>
        </w:rPr>
        <w:t>AbstractUser</w:t>
      </w:r>
      <w:r>
        <w:t xml:space="preserve"> và bổ sung các trường mong muốn:</w:t>
      </w:r>
    </w:p>
    <w:p>
      <w:pPr>
        <w:pStyle w:val="CodeBlock"/>
      </w:pPr>
      <w:r>
        <w:t># users/models.py</w:t>
        <w:br/>
        <w:t>from django.contrib.auth.models import AbstractUser</w:t>
        <w:br/>
        <w:t>from django.db import models</w:t>
        <w:br/>
        <w:br/>
        <w:t>class CustomUser(AbstractUser):</w:t>
        <w:br/>
        <w:t xml:space="preserve">    # Thêm các trường tùy chỉnh ở đây</w:t>
        <w:br/>
        <w:t xml:space="preserve">    age = models.PositiveIntegerField(null=True, blank=True)</w:t>
        <w:br/>
        <w:br/>
        <w:t xml:space="preserve">    def __str__(self):</w:t>
        <w:br/>
        <w:t xml:space="preserve">        return self.username</w:t>
      </w:r>
    </w:p>
    <w:p>
      <w:pPr>
        <w:pStyle w:val="Heading4"/>
      </w:pPr>
      <w:r>
        <w:t xml:space="preserve">Bước 3: Cấu hình </w:t>
      </w:r>
      <w:r>
        <w:rPr>
          <w:rFonts w:ascii="Consolas" w:hAnsi="Consolas"/>
          <w:sz w:val="20"/>
        </w:rPr>
        <w:t>AUTH_USER_MODEL</w:t>
      </w:r>
      <w:r>
        <w:t xml:space="preserve"> trong </w:t>
      </w:r>
      <w:r>
        <w:rPr>
          <w:rFonts w:ascii="Consolas" w:hAnsi="Consolas"/>
          <w:sz w:val="20"/>
        </w:rPr>
        <w:t>settings.py</w:t>
      </w:r>
    </w:p>
    <w:p>
      <w:pPr/>
      <w:r>
        <w:t>Chỉ định cho Django biết dự án sẽ sử dụng model người dùng mới:</w:t>
      </w:r>
    </w:p>
    <w:p>
      <w:pPr>
        <w:pStyle w:val="CodeBlock"/>
      </w:pPr>
      <w:r>
        <w:t># settings.py</w:t>
        <w:br/>
        <w:t>INSTALLED_APPS = [</w:t>
        <w:br/>
        <w:t xml:space="preserve">    # ...</w:t>
        <w:br/>
        <w:t xml:space="preserve">    'users.apps.UsersConfig',</w:t>
        <w:br/>
        <w:t xml:space="preserve">    # ...</w:t>
        <w:br/>
        <w:t>]</w:t>
        <w:br/>
        <w:br/>
        <w:t>AUTH_USER_MODEL = 'users.CustomUser'</w:t>
      </w:r>
    </w:p>
    <w:p>
      <w:pPr>
        <w:pStyle w:val="Heading4"/>
      </w:pPr>
      <w:r>
        <w:t>Bước 4: Tạo Forms quản trị cho Django Admin</w:t>
      </w:r>
    </w:p>
    <w:p>
      <w:pPr/>
      <w:r>
        <w:t xml:space="preserve">Trong </w:t>
      </w:r>
      <w:r>
        <w:rPr>
          <w:rFonts w:ascii="Consolas" w:hAnsi="Consolas"/>
          <w:sz w:val="20"/>
        </w:rPr>
        <w:t>users/forms.py</w:t>
      </w:r>
      <w:r>
        <w:t xml:space="preserve">, kế thừa </w:t>
      </w:r>
      <w:r>
        <w:rPr>
          <w:rFonts w:ascii="Consolas" w:hAnsi="Consolas"/>
          <w:sz w:val="20"/>
        </w:rPr>
        <w:t>UserCreationForm</w:t>
      </w:r>
      <w:r>
        <w:t xml:space="preserve"> và </w:t>
      </w:r>
      <w:r>
        <w:rPr>
          <w:rFonts w:ascii="Consolas" w:hAnsi="Consolas"/>
          <w:sz w:val="20"/>
        </w:rPr>
        <w:t>UserChangeForm</w:t>
      </w:r>
      <w:r>
        <w:t>:</w:t>
      </w:r>
    </w:p>
    <w:p>
      <w:pPr>
        <w:pStyle w:val="CodeBlock"/>
      </w:pPr>
      <w:r>
        <w:t># users/forms.py</w:t>
        <w:br/>
        <w:t>from django.contrib.auth.forms import UserCreationForm, UserChangeForm</w:t>
        <w:br/>
        <w:t>from .models import CustomUser</w:t>
        <w:br/>
        <w:br/>
        <w:t>class CustomUserCreationForm(UserCreationForm):</w:t>
        <w:br/>
        <w:t xml:space="preserve">    class Meta(UserCreationForm.Meta):</w:t>
        <w:br/>
        <w:t xml:space="preserve">        model = CustomUser</w:t>
        <w:br/>
        <w:t xml:space="preserve">        fields = ('username', 'email', 'age')</w:t>
        <w:br/>
        <w:br/>
        <w:t>class CustomUserChangeForm(UserChangeForm):</w:t>
        <w:br/>
        <w:t xml:space="preserve">    class Meta(UserChangeForm.Meta):</w:t>
        <w:br/>
        <w:t xml:space="preserve">        model = CustomUser</w:t>
        <w:br/>
        <w:t xml:space="preserve">        fields = ('username', 'email', 'age')</w:t>
      </w:r>
    </w:p>
    <w:p>
      <w:pPr>
        <w:pStyle w:val="Heading4"/>
      </w:pPr>
      <w:r>
        <w:t>Bước 5: Đăng ký với Django Admin</w:t>
      </w:r>
    </w:p>
    <w:p>
      <w:pPr/>
      <w:r>
        <w:t xml:space="preserve">Trong </w:t>
      </w:r>
      <w:r>
        <w:rPr>
          <w:rFonts w:ascii="Consolas" w:hAnsi="Consolas"/>
          <w:sz w:val="20"/>
        </w:rPr>
        <w:t>users/admin.py</w:t>
      </w:r>
      <w:r>
        <w:t xml:space="preserve">, mở rộng cấu hình </w:t>
      </w:r>
      <w:r>
        <w:rPr>
          <w:rFonts w:ascii="Consolas" w:hAnsi="Consolas"/>
          <w:sz w:val="20"/>
        </w:rPr>
        <w:t>UserAdmin</w:t>
      </w:r>
      <w:r>
        <w:t xml:space="preserve"> mặc định để hiển thị trường mới:</w:t>
      </w:r>
    </w:p>
    <w:p>
      <w:pPr>
        <w:pStyle w:val="CodeBlock"/>
      </w:pPr>
      <w:r>
        <w:t># users/admin.py</w:t>
        <w:br/>
        <w:t>from django.contrib import admin</w:t>
        <w:br/>
        <w:t>from django.contrib.auth.admin import UserAdmin</w:t>
        <w:br/>
        <w:t>from .models import CustomUser</w:t>
        <w:br/>
        <w:t>from .forms import CustomUserCreationForm, CustomUserChangeForm</w:t>
        <w:br/>
        <w:br/>
        <w:t>class CustomUserAdmin(UserAdmin):</w:t>
        <w:br/>
        <w:t xml:space="preserve">    add_form = CustomUserCreationForm</w:t>
        <w:br/>
        <w:t xml:space="preserve">    form = CustomUserChangeForm</w:t>
        <w:br/>
        <w:t xml:space="preserve">    model = CustomUser</w:t>
        <w:br/>
        <w:t xml:space="preserve">    list_display = ['email', 'username', 'age', 'is_staff']</w:t>
        <w:br/>
        <w:t xml:space="preserve">    fieldsets = UserAdmin.fieldsets + (</w:t>
        <w:br/>
        <w:t xml:space="preserve">        (None, {'fields': ('age',)}),</w:t>
        <w:br/>
        <w:t xml:space="preserve">    )</w:t>
        <w:br/>
        <w:t xml:space="preserve">    add_fieldsets = UserAdmin.add_fieldsets + (</w:t>
        <w:br/>
        <w:t xml:space="preserve">        (None, {'fields': ('age',)}),</w:t>
        <w:br/>
        <w:t xml:space="preserve">    )</w:t>
        <w:br/>
        <w:br/>
        <w:t>admin.site.register(CustomUser, CustomUserAdmin)</w:t>
      </w:r>
    </w:p>
    <w:p>
      <w:pPr>
        <w:pStyle w:val="Heading4"/>
      </w:pPr>
      <w:r>
        <w:t>Bước 6: Chạy Migrations</w:t>
      </w:r>
    </w:p>
    <w:p>
      <w:pPr/>
      <w:r>
        <w:t>Áp dụng thay đổi vào cơ sở dữ liệu:</w:t>
      </w:r>
    </w:p>
    <w:p>
      <w:pPr>
        <w:pStyle w:val="CodeBlock"/>
      </w:pPr>
      <w:r>
        <w:t>python manage.py makemigrations users</w:t>
        <w:br/>
        <w:t>python manage.py migrate</w:t>
      </w:r>
    </w:p>
    <w:p>
      <w:pPr>
        <w:pStyle w:val="Heading3"/>
      </w:pPr>
      <w:r>
        <w:t>9.2.4. Hướng dẫn Triển khai với AbstractBaseUser</w:t>
      </w:r>
    </w:p>
    <w:p>
      <w:pPr/>
      <w:r>
        <w:t xml:space="preserve">Khi muốn loại bỏ hoàn toàn </w:t>
      </w:r>
      <w:r>
        <w:rPr>
          <w:rFonts w:ascii="Consolas" w:hAnsi="Consolas"/>
          <w:sz w:val="20"/>
        </w:rPr>
        <w:t>username</w:t>
      </w:r>
      <w:r>
        <w:t xml:space="preserve"> và sử dụng </w:t>
      </w:r>
      <w:r>
        <w:rPr>
          <w:rFonts w:ascii="Consolas" w:hAnsi="Consolas"/>
          <w:sz w:val="20"/>
        </w:rPr>
        <w:t>email</w:t>
      </w:r>
      <w:r>
        <w:t xml:space="preserve"> làm định danh đăng nhập duy nhất, ta triển khai với </w:t>
      </w:r>
      <w:r>
        <w:rPr>
          <w:rFonts w:ascii="Consolas" w:hAnsi="Consolas"/>
          <w:sz w:val="20"/>
        </w:rPr>
        <w:t>AbstractBaseUser</w:t>
      </w:r>
      <w:r>
        <w:t>:</w:t>
      </w:r>
    </w:p>
    <w:p>
      <w:pPr>
        <w:pStyle w:val="Heading4"/>
      </w:pPr>
      <w:r>
        <w:t>Bước 1: Tạo Custom UserManager</w:t>
      </w:r>
    </w:p>
    <w:p>
      <w:pPr/>
      <w:r>
        <w:t xml:space="preserve">Tạo </w:t>
      </w:r>
      <w:r>
        <w:rPr>
          <w:rFonts w:ascii="Consolas" w:hAnsi="Consolas"/>
          <w:sz w:val="20"/>
        </w:rPr>
        <w:t>users/managers.py</w:t>
      </w:r>
      <w:r>
        <w:t xml:space="preserve"> kế thừa từ </w:t>
      </w:r>
      <w:r>
        <w:rPr>
          <w:rFonts w:ascii="Consolas" w:hAnsi="Consolas"/>
          <w:sz w:val="20"/>
        </w:rPr>
        <w:t>BaseUserManager</w:t>
      </w:r>
      <w:r>
        <w:t xml:space="preserve"> để xử lý logic tạo user và superuser:</w:t>
      </w:r>
    </w:p>
    <w:p>
      <w:pPr>
        <w:pStyle w:val="CodeBlock"/>
      </w:pPr>
      <w:r>
        <w:t># users/managers.py</w:t>
        <w:br/>
        <w:t>from django.contrib.auth.base_user import BaseUserManager</w:t>
        <w:br/>
        <w:br/>
        <w:t>class CustomUserManager(BaseUserManager):</w:t>
        <w:br/>
        <w:t xml:space="preserve">    def create_user(self, email, password=None, **extra_fields):</w:t>
        <w:br/>
        <w:t xml:space="preserve">        if not email:</w:t>
        <w:br/>
        <w:t xml:space="preserve">            raise ValueError('The Email field must be set')</w:t>
        <w:br/>
        <w:t xml:space="preserve">        email = self.normalize_email(email)</w:t>
        <w:br/>
        <w:t xml:space="preserve">        user = self.model(email=email, **extra_fields)</w:t>
        <w:br/>
        <w:t xml:space="preserve">        user.set_password(password)</w:t>
        <w:br/>
        <w:t xml:space="preserve">        user.save(using=self._db)</w:t>
        <w:br/>
        <w:t xml:space="preserve">        return user</w:t>
        <w:br/>
        <w:br/>
        <w:t xml:space="preserve">    def create_superuser(self, email, password=None, **extra_fields):</w:t>
        <w:br/>
        <w:t xml:space="preserve">        extra_fields.setdefault('is_staff', True)</w:t>
        <w:br/>
        <w:t xml:space="preserve">        extra_fields.setdefault('is_superuser', True)</w:t>
        <w:br/>
        <w:br/>
        <w:t xml:space="preserve">        if extra_fields.get('is_staff') is not True:</w:t>
        <w:br/>
        <w:t xml:space="preserve">            raise ValueError('Superuser must have is_staff=True.')</w:t>
        <w:br/>
        <w:t xml:space="preserve">        if extra_fields.get('is_superuser') is not True:</w:t>
        <w:br/>
        <w:t xml:space="preserve">            raise ValueError('Superuser must have is_superuser=True.')</w:t>
        <w:br/>
        <w:br/>
        <w:t xml:space="preserve">        return self.create_user(email, password, **extra_fields)</w:t>
      </w:r>
    </w:p>
    <w:p>
      <w:pPr>
        <w:pStyle w:val="Heading4"/>
      </w:pPr>
      <w:r>
        <w:t>Bước 2: Định nghĩa Model kế thừa AbstractBaseUser và PermissionsMixin</w:t>
      </w:r>
    </w:p>
    <w:p>
      <w:pPr>
        <w:pStyle w:val="CodeBlock"/>
      </w:pPr>
      <w:r>
        <w:t># users/models.py</w:t>
        <w:br/>
        <w:t>from django.contrib.auth.models import AbstractBaseUser, PermissionsMixin</w:t>
        <w:br/>
        <w:t>from django.db import models</w:t>
        <w:br/>
        <w:t>from .managers import CustomUserManager</w:t>
        <w:br/>
        <w:br/>
        <w:t>class CustomUser(AbstractBaseUser, PermissionsMixin):</w:t>
        <w:br/>
        <w:t xml:space="preserve">    email = models.EmailField(unique=True)</w:t>
        <w:br/>
        <w:t xml:space="preserve">    is_staff = models.BooleanField(default=False)</w:t>
        <w:br/>
        <w:t xml:space="preserve">    is_active = models.BooleanField(default=True)</w:t>
        <w:br/>
        <w:t xml:space="preserve">    date_joined = models.DateTimeField(auto_now_add=True)</w:t>
        <w:br/>
        <w:t xml:space="preserve">    # Thêm các trường tùy biến khác nếu cần...</w:t>
        <w:br/>
        <w:br/>
        <w:t xml:space="preserve">    USERNAME_FIELD = 'email'</w:t>
        <w:br/>
        <w:t xml:space="preserve">    REQUIRED_FIELDS = []  # Các trường nhắc nhở nhập khi chạy createsuperuser ngoài USERNAME_FIELD và password</w:t>
        <w:br/>
        <w:br/>
        <w:t xml:space="preserve">    objects = CustomUserManager()</w:t>
        <w:br/>
        <w:br/>
        <w:t xml:space="preserve">    def __str__(self):</w:t>
        <w:br/>
        <w:t xml:space="preserve">        return self.email</w:t>
      </w:r>
    </w:p>
    <w:p>
      <w:pPr/>
      <w:r>
        <w:t xml:space="preserve">Sau khi định nghĩa model, ta thực hiện các bước cập nhật </w:t>
      </w:r>
      <w:r>
        <w:rPr>
          <w:rFonts w:ascii="Consolas" w:hAnsi="Consolas"/>
          <w:sz w:val="20"/>
        </w:rPr>
        <w:t>settings.AUTH_USER_MODEL = 'users.CustomUser'</w:t>
      </w:r>
      <w:r>
        <w:t>, đăng ký Admin với form tương ứng và chạy migration.</w:t>
      </w:r>
    </w:p>
    <w:p>
      <w:pPr>
        <w:pStyle w:val="Heading3"/>
      </w:pPr>
      <w:r>
        <w:t>9.2.5. Best Practices: Tham chiếu đến User Model trong Toàn bộ Dự án</w:t>
      </w:r>
    </w:p>
    <w:p>
      <w:pPr/>
      <w:r>
        <w:t xml:space="preserve">Khi đã sử dụng Custom User Model, </w:t>
      </w:r>
      <w:r>
        <w:rPr>
          <w:b/>
        </w:rPr>
        <w:t xml:space="preserve">tuyệt đối không bao giờ import trực tiếp </w:t>
      </w:r>
      <w:r>
        <w:rPr>
          <w:rFonts w:ascii="Consolas" w:hAnsi="Consolas"/>
          <w:b/>
          <w:sz w:val="20"/>
        </w:rPr>
        <w:t>from django.contrib.auth.models import User</w:t>
      </w:r>
      <w:r>
        <w:t>. Thay vào đó, áp dụng 2 nguyên tắc chuẩn mực sau:</w:t>
      </w:r>
    </w:p>
    <w:p>
      <w:pPr>
        <w:pStyle w:val="Heading4"/>
      </w:pPr>
      <w:r>
        <w:t xml:space="preserve">1. Trong </w:t>
      </w:r>
      <w:r>
        <w:rPr>
          <w:rFonts w:ascii="Consolas" w:hAnsi="Consolas"/>
          <w:sz w:val="20"/>
        </w:rPr>
        <w:t>models.py</w:t>
      </w:r>
      <w:r>
        <w:t xml:space="preserve"> khi định nghĩa khóa ngoại: Sử dụng </w:t>
      </w:r>
      <w:r>
        <w:rPr>
          <w:rFonts w:ascii="Consolas" w:hAnsi="Consolas"/>
          <w:sz w:val="20"/>
        </w:rPr>
        <w:t>settings.AUTH_USER_MODEL</w:t>
      </w:r>
    </w:p>
    <w:p>
      <w:pPr>
        <w:pStyle w:val="CodeBlock"/>
      </w:pPr>
      <w:r>
        <w:t># blog/models.py</w:t>
        <w:br/>
        <w:t>from django.conf import settings</w:t>
        <w:br/>
        <w:t>from django.db import models</w:t>
        <w:br/>
        <w:br/>
        <w:t>class Post(models.Model):</w:t>
        <w:br/>
        <w:t xml:space="preserve">    author = models.ForeignKey(</w:t>
        <w:br/>
        <w:t xml:space="preserve">        settings.AUTH_USER_MODEL,</w:t>
        <w:br/>
        <w:t xml:space="preserve">        on_delete=models.CASCADE,</w:t>
        <w:br/>
        <w:t xml:space="preserve">        related_name='posts'</w:t>
        <w:br/>
        <w:t xml:space="preserve">    )</w:t>
        <w:br/>
        <w:t xml:space="preserve">    title = models.CharField(max_length=200)</w:t>
        <w:br/>
        <w:t xml:space="preserve">    content = models.TextField()</w:t>
        <w:br/>
        <w:t xml:space="preserve">    # ...</w:t>
      </w:r>
    </w:p>
    <w:p>
      <w:pPr>
        <w:spacing w:before="80" w:after="120" w:line="276" w:lineRule="auto"/>
        <w:ind w:left="360" w:right="288"/>
        <w:shd w:fill="F0F4F8"/>
      </w:pPr>
      <w:r>
        <w:rPr>
          <w:b/>
          <w:color w:val="333333"/>
        </w:rPr>
        <w:t>Tại sao dùng chuỗi tham chiếu?</w:t>
      </w:r>
      <w:r>
        <w:rPr>
          <w:color w:val="333333"/>
        </w:rPr>
        <w:t xml:space="preserve"> Chuỗi </w:t>
      </w:r>
      <w:r>
        <w:rPr>
          <w:rFonts w:ascii="Consolas" w:hAnsi="Consolas"/>
          <w:color w:val="333333"/>
          <w:sz w:val="20"/>
        </w:rPr>
        <w:t>'users.CustomUser'</w:t>
      </w:r>
      <w:r>
        <w:rPr>
          <w:color w:val="333333"/>
        </w:rPr>
        <w:t xml:space="preserve"> giúp loại bỏ lỗi phụ thuộc vòng (</w:t>
      </w:r>
      <w:r>
        <w:rPr>
          <w:rFonts w:ascii="Consolas" w:hAnsi="Consolas"/>
          <w:color w:val="333333"/>
          <w:sz w:val="20"/>
        </w:rPr>
        <w:t>CircularDependencyError</w:t>
      </w:r>
      <w:r>
        <w:rPr>
          <w:color w:val="333333"/>
        </w:rPr>
        <w:t>) khi nạp ứng dụng vào bộ nhớ. Đây là cơ chế tiêm phụ thuộc (Dependency Injection) của Django, giúp các app độc lập và dễ tái sử dụng.</w:t>
      </w:r>
    </w:p>
    <w:p>
      <w:pPr>
        <w:pStyle w:val="Heading4"/>
      </w:pPr>
      <w:r>
        <w:t>2. Trong tất cả các file khác (</w:t>
      </w:r>
      <w:r>
        <w:rPr>
          <w:rFonts w:ascii="Consolas" w:hAnsi="Consolas"/>
          <w:sz w:val="20"/>
        </w:rPr>
        <w:t>views.py</w:t>
      </w:r>
      <w:r>
        <w:t xml:space="preserve">, </w:t>
      </w:r>
      <w:r>
        <w:rPr>
          <w:rFonts w:ascii="Consolas" w:hAnsi="Consolas"/>
          <w:sz w:val="20"/>
        </w:rPr>
        <w:t>forms.py</w:t>
      </w:r>
      <w:r>
        <w:t xml:space="preserve">, </w:t>
      </w:r>
      <w:r>
        <w:rPr>
          <w:rFonts w:ascii="Consolas" w:hAnsi="Consolas"/>
          <w:sz w:val="20"/>
        </w:rPr>
        <w:t>tests.py</w:t>
      </w:r>
      <w:r>
        <w:t xml:space="preserve">): Sử dụng </w:t>
      </w:r>
      <w:r>
        <w:rPr>
          <w:rFonts w:ascii="Consolas" w:hAnsi="Consolas"/>
          <w:sz w:val="20"/>
        </w:rPr>
        <w:t>get_user_model()</w:t>
      </w:r>
    </w:p>
    <w:p>
      <w:pPr>
        <w:pStyle w:val="CodeBlock"/>
      </w:pPr>
      <w:r>
        <w:t># views.py, forms.py, tests.py</w:t>
        <w:br/>
        <w:t>from django.contrib.auth import get_user_model</w:t>
        <w:br/>
        <w:br/>
        <w:t>User = get_user_model()</w:t>
        <w:br/>
        <w:br/>
        <w:t>def user_list_view(request):</w:t>
        <w:br/>
        <w:t xml:space="preserve">    users = User.objects.filter(is_active=True)</w:t>
        <w:br/>
        <w:t xml:space="preserve">    return render(request, 'users/list.html', {'users': users})</w:t>
      </w:r>
    </w:p>
    <w:p>
      <w:pPr/>
      <w:r>
        <w:t xml:space="preserve">Hàm </w:t>
      </w:r>
      <w:r>
        <w:rPr>
          <w:rFonts w:ascii="Consolas" w:hAnsi="Consolas"/>
          <w:sz w:val="20"/>
        </w:rPr>
        <w:t>get_user_model()</w:t>
      </w:r>
      <w:r>
        <w:t xml:space="preserve"> tự động tham chiếu tới model đang hoạt động được khai báo trong </w:t>
      </w:r>
      <w:r>
        <w:rPr>
          <w:rFonts w:ascii="Consolas" w:hAnsi="Consolas"/>
          <w:sz w:val="20"/>
        </w:rPr>
        <w:t>AUTH_USER_MODEL</w:t>
      </w:r>
      <w:r>
        <w:t>.</w:t>
      </w:r>
    </w:p>
    <w:p>
      <w:pPr>
        <w:pStyle w:val="Heading2"/>
      </w:pPr>
      <w:r>
        <w:t>9.3. Permissions và ContentType Framework</w:t>
      </w:r>
    </w:p>
    <w:p>
      <w:pPr>
        <w:pStyle w:val="Heading3"/>
      </w:pPr>
      <w:r>
        <w:t>9.3.1. Tạo Quyền Hạn (Permissions) Tự động và Tùy chỉnh</w:t>
      </w:r>
    </w:p>
    <w:p>
      <w:pPr/>
      <w:r>
        <w:t xml:space="preserve">Mỗi khi chạy </w:t>
      </w:r>
      <w:r>
        <w:rPr>
          <w:rFonts w:ascii="Consolas" w:hAnsi="Consolas"/>
          <w:sz w:val="20"/>
        </w:rPr>
        <w:t>migrate</w:t>
      </w:r>
      <w:r>
        <w:t>, Django tạo 4 quyền chuẩn cho từng model:</w:t>
      </w:r>
    </w:p>
    <w:p>
      <w:pPr>
        <w:pStyle w:val="ListBullet"/>
      </w:pPr>
      <w:r>
        <w:rPr>
          <w:rFonts w:ascii="Consolas" w:hAnsi="Consolas"/>
          <w:sz w:val="20"/>
        </w:rPr>
        <w:t>app_label.add_&lt;model&gt;</w:t>
      </w:r>
      <w:r>
        <w:t>: Quyền tạo mới bản ghi.</w:t>
      </w:r>
    </w:p>
    <w:p>
      <w:pPr>
        <w:pStyle w:val="ListBullet"/>
      </w:pPr>
      <w:r>
        <w:rPr>
          <w:rFonts w:ascii="Consolas" w:hAnsi="Consolas"/>
          <w:sz w:val="20"/>
        </w:rPr>
        <w:t>app_label.change_&lt;model&gt;</w:t>
      </w:r>
      <w:r>
        <w:t>: Quyền cập nhật bản ghi.</w:t>
      </w:r>
    </w:p>
    <w:p>
      <w:pPr>
        <w:pStyle w:val="ListBullet"/>
      </w:pPr>
      <w:r>
        <w:rPr>
          <w:rFonts w:ascii="Consolas" w:hAnsi="Consolas"/>
          <w:sz w:val="20"/>
        </w:rPr>
        <w:t>app_label.delete_&lt;model&gt;</w:t>
      </w:r>
      <w:r>
        <w:t>: Quyền xóa bản ghi.</w:t>
      </w:r>
    </w:p>
    <w:p>
      <w:pPr>
        <w:pStyle w:val="ListBullet"/>
      </w:pPr>
      <w:r>
        <w:rPr>
          <w:rFonts w:ascii="Consolas" w:hAnsi="Consolas"/>
          <w:sz w:val="20"/>
        </w:rPr>
        <w:t>app_label.view_&lt;model&gt;</w:t>
      </w:r>
      <w:r>
        <w:t>: Quyền xem bản ghi.</w:t>
      </w:r>
    </w:p>
    <w:p>
      <w:pPr/>
      <w:r>
        <w:t xml:space="preserve">Để khai báo quyền tùy chỉnh nghiệp vụ (custom permissions), ta sử dụng thuộc tính </w:t>
      </w:r>
      <w:r>
        <w:rPr>
          <w:rFonts w:ascii="Consolas" w:hAnsi="Consolas"/>
          <w:sz w:val="20"/>
        </w:rPr>
        <w:t>permissions</w:t>
      </w:r>
      <w:r>
        <w:t xml:space="preserve"> trong lớp </w:t>
      </w:r>
      <w:r>
        <w:rPr>
          <w:rFonts w:ascii="Consolas" w:hAnsi="Consolas"/>
          <w:sz w:val="20"/>
        </w:rPr>
        <w:t>Meta</w:t>
      </w:r>
      <w:r>
        <w:t xml:space="preserve"> của model:</w:t>
      </w:r>
    </w:p>
    <w:p>
      <w:pPr>
        <w:pStyle w:val="CodeBlock"/>
      </w:pPr>
      <w:r>
        <w:t># blog/models.py</w:t>
        <w:br/>
        <w:t>from django.db import models</w:t>
        <w:br/>
        <w:br/>
        <w:t>class Post(models.Model):</w:t>
        <w:br/>
        <w:t xml:space="preserve">    title = models.CharField(max_length=200)</w:t>
        <w:br/>
        <w:t xml:space="preserve">    content = models.TextField()</w:t>
        <w:br/>
        <w:br/>
        <w:t xml:space="preserve">    class Meta:</w:t>
        <w:br/>
        <w:t xml:space="preserve">        permissions = [</w:t>
        <w:br/>
        <w:t xml:space="preserve">            ("can_publish_post", "Can publish post"),</w:t>
        <w:br/>
        <w:t xml:space="preserve">            ("can_feature_post", "Can mark post as featured"),</w:t>
        <w:br/>
        <w:t xml:space="preserve">        ]</w:t>
      </w:r>
    </w:p>
    <w:p>
      <w:pPr/>
      <w:r>
        <w:t xml:space="preserve">Khi chạy </w:t>
      </w:r>
      <w:r>
        <w:rPr>
          <w:rFonts w:ascii="Consolas" w:hAnsi="Consolas"/>
          <w:sz w:val="20"/>
        </w:rPr>
        <w:t>python manage.py migrate</w:t>
      </w:r>
      <w:r>
        <w:t xml:space="preserve">, Django tự động duyệt qua lớp </w:t>
      </w:r>
      <w:r>
        <w:rPr>
          <w:rFonts w:ascii="Consolas" w:hAnsi="Consolas"/>
          <w:sz w:val="20"/>
        </w:rPr>
        <w:t>Meta</w:t>
      </w:r>
      <w:r>
        <w:t xml:space="preserve"> này và chèn bản ghi quyền mới vào bảng </w:t>
      </w:r>
      <w:r>
        <w:rPr>
          <w:rFonts w:ascii="Consolas" w:hAnsi="Consolas"/>
          <w:sz w:val="20"/>
        </w:rPr>
        <w:t>auth_permission</w:t>
      </w:r>
      <w:r>
        <w:t>.</w:t>
      </w:r>
    </w:p>
    <w:p>
      <w:pPr>
        <w:pStyle w:val="Heading3"/>
      </w:pPr>
      <w:r>
        <w:t>9.3.2. Giải mã ContentType Framework</w:t>
      </w:r>
    </w:p>
    <w:p>
      <w:pPr/>
      <w:r>
        <w:rPr>
          <w:rFonts w:ascii="Consolas" w:hAnsi="Consolas"/>
          <w:sz w:val="20"/>
        </w:rPr>
        <w:t>django.contrib.contenttypes</w:t>
      </w:r>
      <w:r>
        <w:t xml:space="preserve"> là ứng dụng cốt lõi giữ vai trò một </w:t>
      </w:r>
      <w:r>
        <w:rPr>
          <w:b/>
        </w:rPr>
        <w:t>sổ đăng ký siêu dữ liệu (Model Registry)</w:t>
      </w:r>
      <w:r>
        <w:t xml:space="preserve"> cho toàn bộ dự án:</w:t>
      </w:r>
    </w:p>
    <w:p>
      <w:pPr>
        <w:pStyle w:val="ListBullet"/>
      </w:pPr>
      <w:r>
        <w:t xml:space="preserve">Mỗi khi một model được tạo và migrate, một bản ghi mới sẽ được tạo trong bảng </w:t>
      </w:r>
      <w:r>
        <w:rPr>
          <w:rFonts w:ascii="Consolas" w:hAnsi="Consolas"/>
          <w:sz w:val="20"/>
        </w:rPr>
        <w:t>django_content_type</w:t>
      </w:r>
      <w:r>
        <w:t>.</w:t>
      </w:r>
    </w:p>
    <w:p>
      <w:pPr>
        <w:pStyle w:val="ListBullet"/>
      </w:pPr>
      <w:r>
        <w:t xml:space="preserve">Bản ghi này lưu trữ </w:t>
      </w:r>
      <w:r>
        <w:rPr>
          <w:rFonts w:ascii="Consolas" w:hAnsi="Consolas"/>
          <w:sz w:val="20"/>
        </w:rPr>
        <w:t>app_label</w:t>
      </w:r>
      <w:r>
        <w:t xml:space="preserve"> (tên ứng dụng) và </w:t>
      </w:r>
      <w:r>
        <w:rPr>
          <w:rFonts w:ascii="Consolas" w:hAnsi="Consolas"/>
          <w:sz w:val="20"/>
        </w:rPr>
        <w:t>model</w:t>
      </w:r>
      <w:r>
        <w:t xml:space="preserve"> (tên model chữ thường).</w:t>
      </w:r>
    </w:p>
    <w:p>
      <w:pPr>
        <w:pStyle w:val="ListBullet"/>
      </w:pPr>
      <w:r>
        <w:t xml:space="preserve">Thông qua model </w:t>
      </w:r>
      <w:r>
        <w:rPr>
          <w:rFonts w:ascii="Consolas" w:hAnsi="Consolas"/>
          <w:sz w:val="20"/>
        </w:rPr>
        <w:t>ContentType</w:t>
      </w:r>
      <w:r>
        <w:t xml:space="preserve">, Django có thể truy vấn ngược lại lớp model Python bất kỳ bằng phương thức </w:t>
      </w:r>
      <w:r>
        <w:rPr>
          <w:rFonts w:ascii="Consolas" w:hAnsi="Consolas"/>
          <w:sz w:val="20"/>
        </w:rPr>
        <w:t>ContentType.objects.get_for_model(Post)</w:t>
      </w:r>
      <w:r>
        <w:t>.</w:t>
      </w:r>
    </w:p>
    <w:p>
      <w:pPr>
        <w:pStyle w:val="Heading3"/>
      </w:pPr>
      <w:r>
        <w:t>9.3.3. Mối Liên kết Giữa Permission, ContentType và Models</w:t>
      </w:r>
    </w:p>
    <w:p>
      <w:pPr/>
      <w:r>
        <w:t xml:space="preserve">Trong cơ sở dữ liệu, model </w:t>
      </w:r>
      <w:r>
        <w:rPr>
          <w:rFonts w:ascii="Consolas" w:hAnsi="Consolas"/>
          <w:sz w:val="20"/>
        </w:rPr>
        <w:t>Permission</w:t>
      </w:r>
      <w:r>
        <w:t xml:space="preserve"> </w:t>
      </w:r>
      <w:r>
        <w:rPr>
          <w:b/>
        </w:rPr>
        <w:t>không có khóa ngoại trực tiếp</w:t>
      </w:r>
      <w:r>
        <w:t xml:space="preserve"> tới từng model nghiệp vụ (</w:t>
      </w:r>
      <w:r>
        <w:rPr>
          <w:rFonts w:ascii="Consolas" w:hAnsi="Consolas"/>
          <w:sz w:val="20"/>
        </w:rPr>
        <w:t>Post</w:t>
      </w:r>
      <w:r>
        <w:t xml:space="preserve">, </w:t>
      </w:r>
      <w:r>
        <w:rPr>
          <w:rFonts w:ascii="Consolas" w:hAnsi="Consolas"/>
          <w:sz w:val="20"/>
        </w:rPr>
        <w:t>Comment</w:t>
      </w:r>
      <w:r>
        <w:t xml:space="preserve">, </w:t>
      </w:r>
      <w:r>
        <w:rPr>
          <w:rFonts w:ascii="Consolas" w:hAnsi="Consolas"/>
          <w:sz w:val="20"/>
        </w:rPr>
        <w:t>Product</w:t>
      </w:r>
      <w:r>
        <w:t xml:space="preserve">). Thay vào đó, nó liên kết thông qua </w:t>
      </w:r>
      <w:r>
        <w:rPr>
          <w:rFonts w:ascii="Consolas" w:hAnsi="Consolas"/>
          <w:sz w:val="20"/>
        </w:rPr>
        <w:t>ContentType</w:t>
      </w:r>
      <w:r>
        <w:t>:</w:t>
      </w:r>
    </w:p>
    <w:p>
      <w:pPr>
        <w:pStyle w:val="CodeBlock"/>
      </w:pPr>
      <w:r>
        <w:t>classDiagram</w:t>
        <w:br/>
        <w:t xml:space="preserve">    class ContentType {</w:t>
        <w:br/>
        <w:t xml:space="preserve">        +app_label: str</w:t>
        <w:br/>
        <w:t xml:space="preserve">        +model: str</w:t>
        <w:br/>
        <w:t xml:space="preserve">    }</w:t>
        <w:br/>
        <w:t xml:space="preserve">    class Permission {</w:t>
        <w:br/>
        <w:t xml:space="preserve">        +name: str</w:t>
        <w:br/>
        <w:t xml:space="preserve">        +codename: str</w:t>
        <w:br/>
        <w:t xml:space="preserve">        +content_type: ForeignKey</w:t>
        <w:br/>
        <w:t xml:space="preserve">    }</w:t>
        <w:br/>
        <w:t xml:space="preserve">    class User {</w:t>
        <w:br/>
        <w:t xml:space="preserve">        +username: str</w:t>
        <w:br/>
        <w:t xml:space="preserve">        +user_permissions: ManyToManyField</w:t>
        <w:br/>
        <w:t xml:space="preserve">        +groups: ManyToManyField</w:t>
        <w:br/>
        <w:t xml:space="preserve">    }</w:t>
        <w:br/>
        <w:t xml:space="preserve">    class Group {</w:t>
        <w:br/>
        <w:t xml:space="preserve">        +name: str</w:t>
        <w:br/>
        <w:t xml:space="preserve">        +permissions: ManyToManyField</w:t>
        <w:br/>
        <w:t xml:space="preserve">    }</w:t>
        <w:br/>
        <w:t xml:space="preserve">    Permission --&gt; ContentType : foreign key</w:t>
        <w:br/>
        <w:t xml:space="preserve">    User ..&gt; Permission : direct &amp; group permissions</w:t>
        <w:br/>
        <w:t xml:space="preserve">    Group --&gt; Permission : holds permissions</w:t>
      </w:r>
    </w:p>
    <w:p>
      <w:pPr>
        <w:pStyle w:val="Heading4"/>
      </w:pPr>
      <w:r>
        <w:t>Lợi ích kiến trúc của thiết kế này:</w:t>
      </w:r>
    </w:p>
    <w:p>
      <w:pPr>
        <w:pStyle w:val="ListBullet"/>
      </w:pPr>
      <w:r>
        <w:rPr>
          <w:b/>
        </w:rPr>
        <w:t>Tính tách rời hoàn hảo (Loose Coupling):</w:t>
      </w:r>
      <w:r>
        <w:t xml:space="preserve"> Hệ thống xác thực không cần biết trước cấu trúc của ứng dụng blog hay e-commerce. Nó chỉ cần liên kết với </w:t>
      </w:r>
      <w:r>
        <w:rPr>
          <w:rFonts w:ascii="Consolas" w:hAnsi="Consolas"/>
          <w:sz w:val="20"/>
        </w:rPr>
        <w:t>ContentType</w:t>
      </w:r>
      <w:r>
        <w:t>.</w:t>
      </w:r>
    </w:p>
    <w:p>
      <w:pPr>
        <w:pStyle w:val="ListBullet"/>
      </w:pPr>
      <w:r>
        <w:rPr>
          <w:b/>
        </w:rPr>
        <w:t>Tính đa hình trong database (Database Polymorphism):</w:t>
      </w:r>
      <w:r>
        <w:t xml:space="preserve"> Khóa ngoại trỏ đến </w:t>
      </w:r>
      <w:r>
        <w:rPr>
          <w:rFonts w:ascii="Consolas" w:hAnsi="Consolas"/>
          <w:sz w:val="20"/>
        </w:rPr>
        <w:t>ContentType</w:t>
      </w:r>
      <w:r>
        <w:t xml:space="preserve"> cho phép đại diện cho bất kỳ bảng dữ liệu nào trong toàn bộ dự án một cách đồng nhất.</w:t>
      </w:r>
    </w:p>
    <w:p>
      <w:pPr>
        <w:pStyle w:val="Heading3"/>
      </w:pPr>
      <w:r>
        <w:t>9.3.4. GenericForeignKey và các Ứng dụng Nâng cao</w:t>
      </w:r>
    </w:p>
    <w:p>
      <w:pPr/>
      <w:r>
        <w:t xml:space="preserve">Bên cạnh permissions, </w:t>
      </w:r>
      <w:r>
        <w:rPr>
          <w:rFonts w:ascii="Consolas" w:hAnsi="Consolas"/>
          <w:sz w:val="20"/>
        </w:rPr>
        <w:t>ContentType</w:t>
      </w:r>
      <w:r>
        <w:t xml:space="preserve"> còn cho phép tạo quan hệ khóa ngoại đa hình tổng quát (</w:t>
      </w:r>
      <w:r>
        <w:rPr>
          <w:b/>
        </w:rPr>
        <w:t>Generic Foreign Key</w:t>
      </w:r>
      <w:r>
        <w:t>), cho phép một bản ghi liên kết tới một đối tượng thuộc bất kỳ model nào.</w:t>
      </w:r>
    </w:p>
    <w:p>
      <w:pPr/>
      <w:r>
        <w:t>Để thiết lập Generic Relation, một model cần 3 trường:</w:t>
      </w:r>
    </w:p>
    <w:p>
      <w:pPr>
        <w:spacing w:before="40" w:after="80" w:line="300" w:lineRule="auto"/>
        <w:ind w:left="360"/>
      </w:pPr>
      <w:r>
        <w:t xml:space="preserve">1. </w:t>
      </w:r>
      <w:r>
        <w:rPr>
          <w:rFonts w:ascii="Consolas" w:hAnsi="Consolas"/>
          <w:sz w:val="20"/>
        </w:rPr>
        <w:t>content_type</w:t>
      </w:r>
      <w:r>
        <w:t xml:space="preserve">: Khóa ngoại tới </w:t>
      </w:r>
      <w:r>
        <w:rPr>
          <w:rFonts w:ascii="Consolas" w:hAnsi="Consolas"/>
          <w:sz w:val="20"/>
        </w:rPr>
        <w:t>ContentType</w:t>
      </w:r>
      <w:r>
        <w:t>.</w:t>
      </w:r>
    </w:p>
    <w:p>
      <w:pPr>
        <w:spacing w:before="40" w:after="80" w:line="300" w:lineRule="auto"/>
        <w:ind w:left="360"/>
      </w:pPr>
      <w:r>
        <w:t xml:space="preserve">2. </w:t>
      </w:r>
      <w:r>
        <w:rPr>
          <w:rFonts w:ascii="Consolas" w:hAnsi="Consolas"/>
          <w:sz w:val="20"/>
        </w:rPr>
        <w:t>object_id</w:t>
      </w:r>
      <w:r>
        <w:t xml:space="preserve">: Trường lưu khóa chính của đối tượng đích (thường là </w:t>
      </w:r>
      <w:r>
        <w:rPr>
          <w:rFonts w:ascii="Consolas" w:hAnsi="Consolas"/>
          <w:sz w:val="20"/>
        </w:rPr>
        <w:t>PositiveIntegerField</w:t>
      </w:r>
      <w:r>
        <w:t>).</w:t>
      </w:r>
    </w:p>
    <w:p>
      <w:pPr>
        <w:spacing w:before="40" w:after="80" w:line="300" w:lineRule="auto"/>
        <w:ind w:left="360"/>
      </w:pPr>
      <w:r>
        <w:t xml:space="preserve">3. </w:t>
      </w:r>
      <w:r>
        <w:rPr>
          <w:rFonts w:ascii="Consolas" w:hAnsi="Consolas"/>
          <w:sz w:val="20"/>
        </w:rPr>
        <w:t>content_object</w:t>
      </w:r>
      <w:r>
        <w:t xml:space="preserve">: Thực thể </w:t>
      </w:r>
      <w:r>
        <w:rPr>
          <w:rFonts w:ascii="Consolas" w:hAnsi="Consolas"/>
          <w:sz w:val="20"/>
        </w:rPr>
        <w:t>GenericForeignKey('content_type', 'object_id')</w:t>
      </w:r>
      <w:r>
        <w:t xml:space="preserve"> đóng vai trò interface ảo.</w:t>
      </w:r>
    </w:p>
    <w:p>
      <w:pPr>
        <w:pStyle w:val="Heading4"/>
      </w:pPr>
      <w:r>
        <w:t>Ví dụ: Hệ thống Gắn thẻ (Tagging) đa hình</w:t>
      </w:r>
    </w:p>
    <w:p>
      <w:pPr>
        <w:pStyle w:val="CodeBlock"/>
      </w:pPr>
      <w:r>
        <w:t># tags/models.py</w:t>
        <w:br/>
        <w:t>from django.contrib.contenttypes.fields import GenericForeignKey</w:t>
        <w:br/>
        <w:t>from django.contrib.contenttypes.models import ContentType</w:t>
        <w:br/>
        <w:t>from django.db import models</w:t>
        <w:br/>
        <w:br/>
        <w:t>class TaggedItem(models.Model):</w:t>
        <w:br/>
        <w:t xml:space="preserve">    tag = models.CharField(max_length=50)</w:t>
        <w:br/>
        <w:t xml:space="preserve">    content_type = models.ForeignKey(ContentType, on_delete=models.CASCADE)</w:t>
        <w:br/>
        <w:t xml:space="preserve">    object_id = models.PositiveIntegerField()</w:t>
        <w:br/>
        <w:t xml:space="preserve">    content_object = GenericForeignKey('content_type', 'object_id')</w:t>
        <w:br/>
        <w:br/>
        <w:t xml:space="preserve">    def __str__(self):</w:t>
        <w:br/>
        <w:t xml:space="preserve">        return f"{self.tag} ({self.content_object})"</w:t>
      </w:r>
    </w:p>
    <w:p>
      <w:pPr/>
      <w:r>
        <w:t xml:space="preserve">Bằng cách này, cùng một model </w:t>
      </w:r>
      <w:r>
        <w:rPr>
          <w:rFonts w:ascii="Consolas" w:hAnsi="Consolas"/>
          <w:sz w:val="20"/>
        </w:rPr>
        <w:t>TaggedItem</w:t>
      </w:r>
      <w:r>
        <w:t xml:space="preserve"> có thể gắn thẻ cho một </w:t>
      </w:r>
      <w:r>
        <w:rPr>
          <w:rFonts w:ascii="Consolas" w:hAnsi="Consolas"/>
          <w:sz w:val="20"/>
        </w:rPr>
        <w:t>Post</w:t>
      </w:r>
      <w:r>
        <w:t xml:space="preserve">, một </w:t>
      </w:r>
      <w:r>
        <w:rPr>
          <w:rFonts w:ascii="Consolas" w:hAnsi="Consolas"/>
          <w:sz w:val="20"/>
        </w:rPr>
        <w:t>Product</w:t>
      </w:r>
      <w:r>
        <w:t xml:space="preserve">, hoặc một </w:t>
      </w:r>
      <w:r>
        <w:rPr>
          <w:rFonts w:ascii="Consolas" w:hAnsi="Consolas"/>
          <w:sz w:val="20"/>
        </w:rPr>
        <w:t>User</w:t>
      </w:r>
      <w:r>
        <w:t xml:space="preserve"> mà không cần tạo nhiều bảng trung gian riêng biệt. Đây cũng chính là cơ chế ghi log lịch sử trong Django Admin (</w:t>
      </w:r>
      <w:r>
        <w:rPr>
          <w:rFonts w:ascii="Consolas" w:hAnsi="Consolas"/>
          <w:sz w:val="20"/>
        </w:rPr>
        <w:t>LogEntry</w:t>
      </w:r>
      <w:r>
        <w:t>).</w:t>
      </w:r>
    </w:p>
    <w:p>
      <w:pPr>
        <w:pStyle w:val="Heading2"/>
      </w:pPr>
      <w:r>
        <w:t>9.4. Triển khai Luồng Xác thực: Views và URLs Tích hợp</w:t>
      </w:r>
    </w:p>
    <w:p>
      <w:pPr>
        <w:pStyle w:val="Heading3"/>
      </w:pPr>
      <w:r>
        <w:t>9.4.1. Tích hợp Nhanh chóng với django.contrib.auth.urls</w:t>
      </w:r>
    </w:p>
    <w:p>
      <w:pPr/>
      <w:r>
        <w:t xml:space="preserve">Django tích hợp sẵn toàn bộ URLconf phục vụ các luồng xác thực thông dụng. Chỉ cần đăng ký một dòng trong </w:t>
      </w:r>
      <w:r>
        <w:rPr>
          <w:rFonts w:ascii="Consolas" w:hAnsi="Consolas"/>
          <w:sz w:val="20"/>
        </w:rPr>
        <w:t>project/urls.py</w:t>
      </w:r>
      <w:r>
        <w:t>:</w:t>
      </w:r>
    </w:p>
    <w:p>
      <w:pPr>
        <w:pStyle w:val="CodeBlock"/>
      </w:pPr>
      <w:r>
        <w:t># project/urls.py</w:t>
        <w:br/>
        <w:t>from django.contrib import admin</w:t>
        <w:br/>
        <w:t>from django.urls import path, include</w:t>
        <w:br/>
        <w:br/>
        <w:t>urlpatterns = [</w:t>
        <w:br/>
        <w:t xml:space="preserve">    path('admin/', admin.site.urls),</w:t>
        <w:br/>
        <w:t xml:space="preserve">    path('accounts/', include('django.contrib.auth.urls')),</w:t>
        <w:br/>
        <w:t>]</w:t>
      </w:r>
    </w:p>
    <w:p>
      <w:pPr/>
      <w:r>
        <w:t xml:space="preserve">Dòng </w:t>
      </w:r>
      <w:r>
        <w:rPr>
          <w:rFonts w:ascii="Consolas" w:hAnsi="Consolas"/>
          <w:sz w:val="20"/>
        </w:rPr>
        <w:t>include</w:t>
      </w:r>
      <w:r>
        <w:t xml:space="preserve"> trên tự động cung cấp hệ thống endpoint sau:</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1700"/>
        <w:gridCol w:w="1300"/>
        <w:gridCol w:w="1500"/>
        <w:gridCol w:w="2200"/>
        <w:gridCol w:w="2660"/>
      </w:tblGrid>
      <w:tr>
        <w:trPr>
          <w:cantSplit/>
          <w:tblHeader/>
        </w:trPr>
        <w:tc>
          <w:tcPr>
            <w:tcW w:type="dxa" w:w="1700"/>
            <w:shd w:fill="E8EEF5"/>
          </w:tcPr>
          <w:p>
            <w:pPr>
              <w:spacing w:before="40" w:after="40" w:line="276" w:lineRule="auto"/>
            </w:pPr>
            <w:r>
              <w:rPr>
                <w:b/>
              </w:rPr>
              <w:t>Đường dẫn URL</w:t>
            </w:r>
          </w:p>
        </w:tc>
        <w:tc>
          <w:tcPr>
            <w:tcW w:type="dxa" w:w="1300"/>
            <w:shd w:fill="E8EEF5"/>
          </w:tcPr>
          <w:p>
            <w:pPr>
              <w:spacing w:before="40" w:after="40" w:line="276" w:lineRule="auto"/>
            </w:pPr>
            <w:r>
              <w:rPr>
                <w:b/>
              </w:rPr>
              <w:t>Tên URL (</w:t>
            </w:r>
            <w:r>
              <w:rPr>
                <w:rFonts w:ascii="Consolas" w:hAnsi="Consolas"/>
                <w:b/>
                <w:sz w:val="20"/>
              </w:rPr>
              <w:t>name</w:t>
            </w:r>
            <w:r>
              <w:rPr>
                <w:b/>
              </w:rPr>
              <w:t>)</w:t>
            </w:r>
          </w:p>
        </w:tc>
        <w:tc>
          <w:tcPr>
            <w:tcW w:type="dxa" w:w="1500"/>
            <w:shd w:fill="E8EEF5"/>
          </w:tcPr>
          <w:p>
            <w:pPr>
              <w:spacing w:before="40" w:after="40" w:line="276" w:lineRule="auto"/>
            </w:pPr>
            <w:r>
              <w:rPr>
                <w:b/>
              </w:rPr>
              <w:t>View mặc định</w:t>
            </w:r>
          </w:p>
        </w:tc>
        <w:tc>
          <w:tcPr>
            <w:tcW w:type="dxa" w:w="2200"/>
            <w:shd w:fill="E8EEF5"/>
          </w:tcPr>
          <w:p>
            <w:pPr>
              <w:spacing w:before="40" w:after="40" w:line="276" w:lineRule="auto"/>
            </w:pPr>
            <w:r>
              <w:rPr>
                <w:b/>
              </w:rPr>
              <w:t>Template mặc định</w:t>
            </w:r>
          </w:p>
        </w:tc>
        <w:tc>
          <w:tcPr>
            <w:tcW w:type="dxa" w:w="2660"/>
            <w:shd w:fill="E8EEF5"/>
          </w:tcPr>
          <w:p>
            <w:pPr>
              <w:spacing w:before="40" w:after="40" w:line="276" w:lineRule="auto"/>
            </w:pPr>
            <w:r>
              <w:rPr>
                <w:b/>
              </w:rPr>
              <w:t>Chức năng nghiệp vụ</w:t>
            </w:r>
          </w:p>
        </w:tc>
      </w:tr>
      <w:tr>
        <w:trPr>
          <w:cantSplit/>
        </w:trPr>
        <w:tc>
          <w:tcPr>
            <w:tcW w:type="dxa" w:w="1700"/>
          </w:tcPr>
          <w:p>
            <w:pPr>
              <w:spacing w:before="40" w:after="40" w:line="276" w:lineRule="auto"/>
            </w:pPr>
            <w:r>
              <w:rPr>
                <w:rFonts w:ascii="Consolas" w:hAnsi="Consolas"/>
                <w:sz w:val="20"/>
              </w:rPr>
              <w:t>accounts/login/</w:t>
            </w:r>
          </w:p>
        </w:tc>
        <w:tc>
          <w:tcPr>
            <w:tcW w:type="dxa" w:w="1300"/>
          </w:tcPr>
          <w:p>
            <w:pPr>
              <w:spacing w:before="40" w:after="40" w:line="276" w:lineRule="auto"/>
            </w:pPr>
            <w:r>
              <w:rPr>
                <w:rFonts w:ascii="Consolas" w:hAnsi="Consolas"/>
                <w:sz w:val="20"/>
              </w:rPr>
              <w:t>login</w:t>
            </w:r>
          </w:p>
        </w:tc>
        <w:tc>
          <w:tcPr>
            <w:tcW w:type="dxa" w:w="1500"/>
          </w:tcPr>
          <w:p>
            <w:pPr>
              <w:spacing w:before="40" w:after="40" w:line="276" w:lineRule="auto"/>
            </w:pPr>
            <w:r>
              <w:rPr>
                <w:rFonts w:ascii="Consolas" w:hAnsi="Consolas"/>
                <w:sz w:val="20"/>
              </w:rPr>
              <w:t>LoginView</w:t>
            </w:r>
          </w:p>
        </w:tc>
        <w:tc>
          <w:tcPr>
            <w:tcW w:type="dxa" w:w="2200"/>
          </w:tcPr>
          <w:p>
            <w:pPr>
              <w:spacing w:before="40" w:after="40" w:line="276" w:lineRule="auto"/>
            </w:pPr>
            <w:r>
              <w:rPr>
                <w:rFonts w:ascii="Consolas" w:hAnsi="Consolas"/>
                <w:sz w:val="20"/>
              </w:rPr>
              <w:t>registration/login.html</w:t>
            </w:r>
          </w:p>
        </w:tc>
        <w:tc>
          <w:tcPr>
            <w:tcW w:type="dxa" w:w="2660"/>
          </w:tcPr>
          <w:p>
            <w:pPr>
              <w:spacing w:before="40" w:after="40" w:line="276" w:lineRule="auto"/>
            </w:pPr>
            <w:r>
              <w:t>Trang hiển thị form đăng nhập và xử lý xác thực.</w:t>
            </w:r>
          </w:p>
        </w:tc>
      </w:tr>
      <w:tr>
        <w:trPr>
          <w:cantSplit/>
        </w:trPr>
        <w:tc>
          <w:tcPr>
            <w:tcW w:type="dxa" w:w="1700"/>
          </w:tcPr>
          <w:p>
            <w:pPr>
              <w:spacing w:before="40" w:after="40" w:line="276" w:lineRule="auto"/>
            </w:pPr>
            <w:r>
              <w:rPr>
                <w:rFonts w:ascii="Consolas" w:hAnsi="Consolas"/>
                <w:sz w:val="20"/>
              </w:rPr>
              <w:t>accounts/logout/</w:t>
            </w:r>
          </w:p>
        </w:tc>
        <w:tc>
          <w:tcPr>
            <w:tcW w:type="dxa" w:w="1300"/>
          </w:tcPr>
          <w:p>
            <w:pPr>
              <w:spacing w:before="40" w:after="40" w:line="276" w:lineRule="auto"/>
            </w:pPr>
            <w:r>
              <w:rPr>
                <w:rFonts w:ascii="Consolas" w:hAnsi="Consolas"/>
                <w:sz w:val="20"/>
              </w:rPr>
              <w:t>logout</w:t>
            </w:r>
          </w:p>
        </w:tc>
        <w:tc>
          <w:tcPr>
            <w:tcW w:type="dxa" w:w="1500"/>
          </w:tcPr>
          <w:p>
            <w:pPr>
              <w:spacing w:before="40" w:after="40" w:line="276" w:lineRule="auto"/>
            </w:pPr>
            <w:r>
              <w:rPr>
                <w:rFonts w:ascii="Consolas" w:hAnsi="Consolas"/>
                <w:sz w:val="20"/>
              </w:rPr>
              <w:t>LogoutView</w:t>
            </w:r>
          </w:p>
        </w:tc>
        <w:tc>
          <w:tcPr>
            <w:tcW w:type="dxa" w:w="2200"/>
          </w:tcPr>
          <w:p>
            <w:pPr>
              <w:spacing w:before="40" w:after="40" w:line="276" w:lineRule="auto"/>
            </w:pPr>
            <w:r>
              <w:rPr>
                <w:rFonts w:ascii="Consolas" w:hAnsi="Consolas"/>
                <w:sz w:val="20"/>
              </w:rPr>
              <w:t>registration/logged_out.html</w:t>
            </w:r>
          </w:p>
        </w:tc>
        <w:tc>
          <w:tcPr>
            <w:tcW w:type="dxa" w:w="2660"/>
          </w:tcPr>
          <w:p>
            <w:pPr>
              <w:spacing w:before="40" w:after="40" w:line="276" w:lineRule="auto"/>
            </w:pPr>
            <w:r>
              <w:t>Đăng xuất phiên làm việc (yêu cầu gửi request HTTP POST).</w:t>
            </w:r>
          </w:p>
        </w:tc>
      </w:tr>
      <w:tr>
        <w:trPr>
          <w:cantSplit/>
        </w:trPr>
        <w:tc>
          <w:tcPr>
            <w:tcW w:type="dxa" w:w="1700"/>
          </w:tcPr>
          <w:p>
            <w:pPr>
              <w:spacing w:before="40" w:after="40" w:line="276" w:lineRule="auto"/>
            </w:pPr>
            <w:r>
              <w:rPr>
                <w:rFonts w:ascii="Consolas" w:hAnsi="Consolas"/>
                <w:sz w:val="20"/>
              </w:rPr>
              <w:t>accounts/password_change/</w:t>
            </w:r>
          </w:p>
        </w:tc>
        <w:tc>
          <w:tcPr>
            <w:tcW w:type="dxa" w:w="1300"/>
          </w:tcPr>
          <w:p>
            <w:pPr>
              <w:spacing w:before="40" w:after="40" w:line="276" w:lineRule="auto"/>
            </w:pPr>
            <w:r>
              <w:rPr>
                <w:rFonts w:ascii="Consolas" w:hAnsi="Consolas"/>
                <w:sz w:val="20"/>
              </w:rPr>
              <w:t>password_change</w:t>
            </w:r>
          </w:p>
        </w:tc>
        <w:tc>
          <w:tcPr>
            <w:tcW w:type="dxa" w:w="1500"/>
          </w:tcPr>
          <w:p>
            <w:pPr>
              <w:spacing w:before="40" w:after="40" w:line="276" w:lineRule="auto"/>
            </w:pPr>
            <w:r>
              <w:rPr>
                <w:rFonts w:ascii="Consolas" w:hAnsi="Consolas"/>
                <w:sz w:val="20"/>
              </w:rPr>
              <w:t>PasswordChangeView</w:t>
            </w:r>
          </w:p>
        </w:tc>
        <w:tc>
          <w:tcPr>
            <w:tcW w:type="dxa" w:w="2200"/>
          </w:tcPr>
          <w:p>
            <w:pPr>
              <w:spacing w:before="40" w:after="40" w:line="276" w:lineRule="auto"/>
            </w:pPr>
            <w:r>
              <w:rPr>
                <w:rFonts w:ascii="Consolas" w:hAnsi="Consolas"/>
                <w:sz w:val="20"/>
              </w:rPr>
              <w:t>registration/password_change_form.html</w:t>
            </w:r>
          </w:p>
        </w:tc>
        <w:tc>
          <w:tcPr>
            <w:tcW w:type="dxa" w:w="2660"/>
          </w:tcPr>
          <w:p>
            <w:pPr>
              <w:spacing w:before="40" w:after="40" w:line="276" w:lineRule="auto"/>
            </w:pPr>
            <w:r>
              <w:t>Form đổi mật khẩu cho người dùng đang đăng nhập.</w:t>
            </w:r>
          </w:p>
        </w:tc>
      </w:tr>
      <w:tr>
        <w:trPr>
          <w:cantSplit/>
        </w:trPr>
        <w:tc>
          <w:tcPr>
            <w:tcW w:type="dxa" w:w="1700"/>
          </w:tcPr>
          <w:p>
            <w:pPr>
              <w:spacing w:before="40" w:after="40" w:line="276" w:lineRule="auto"/>
            </w:pPr>
            <w:r>
              <w:rPr>
                <w:rFonts w:ascii="Consolas" w:hAnsi="Consolas"/>
                <w:sz w:val="20"/>
              </w:rPr>
              <w:t>accounts/password_change/done/</w:t>
            </w:r>
          </w:p>
        </w:tc>
        <w:tc>
          <w:tcPr>
            <w:tcW w:type="dxa" w:w="1300"/>
          </w:tcPr>
          <w:p>
            <w:pPr>
              <w:spacing w:before="40" w:after="40" w:line="276" w:lineRule="auto"/>
            </w:pPr>
            <w:r>
              <w:rPr>
                <w:rFonts w:ascii="Consolas" w:hAnsi="Consolas"/>
                <w:sz w:val="20"/>
              </w:rPr>
              <w:t>password_change_done</w:t>
            </w:r>
          </w:p>
        </w:tc>
        <w:tc>
          <w:tcPr>
            <w:tcW w:type="dxa" w:w="1500"/>
          </w:tcPr>
          <w:p>
            <w:pPr>
              <w:spacing w:before="40" w:after="40" w:line="276" w:lineRule="auto"/>
            </w:pPr>
            <w:r>
              <w:rPr>
                <w:rFonts w:ascii="Consolas" w:hAnsi="Consolas"/>
                <w:sz w:val="20"/>
              </w:rPr>
              <w:t>PasswordChangeDoneView</w:t>
            </w:r>
          </w:p>
        </w:tc>
        <w:tc>
          <w:tcPr>
            <w:tcW w:type="dxa" w:w="2200"/>
          </w:tcPr>
          <w:p>
            <w:pPr>
              <w:spacing w:before="40" w:after="40" w:line="276" w:lineRule="auto"/>
            </w:pPr>
            <w:r>
              <w:rPr>
                <w:rFonts w:ascii="Consolas" w:hAnsi="Consolas"/>
                <w:sz w:val="20"/>
              </w:rPr>
              <w:t>registration/password_change_done.html</w:t>
            </w:r>
          </w:p>
        </w:tc>
        <w:tc>
          <w:tcPr>
            <w:tcW w:type="dxa" w:w="2660"/>
          </w:tcPr>
          <w:p>
            <w:pPr>
              <w:spacing w:before="40" w:after="40" w:line="276" w:lineRule="auto"/>
            </w:pPr>
            <w:r>
              <w:t>Thông báo thay đổi mật khẩu thành công.</w:t>
            </w:r>
          </w:p>
        </w:tc>
      </w:tr>
      <w:tr>
        <w:trPr>
          <w:cantSplit/>
        </w:trPr>
        <w:tc>
          <w:tcPr>
            <w:tcW w:type="dxa" w:w="1700"/>
          </w:tcPr>
          <w:p>
            <w:pPr>
              <w:spacing w:before="40" w:after="40" w:line="276" w:lineRule="auto"/>
            </w:pPr>
            <w:r>
              <w:rPr>
                <w:rFonts w:ascii="Consolas" w:hAnsi="Consolas"/>
                <w:sz w:val="20"/>
              </w:rPr>
              <w:t>accounts/password_reset/</w:t>
            </w:r>
          </w:p>
        </w:tc>
        <w:tc>
          <w:tcPr>
            <w:tcW w:type="dxa" w:w="1300"/>
          </w:tcPr>
          <w:p>
            <w:pPr>
              <w:spacing w:before="40" w:after="40" w:line="276" w:lineRule="auto"/>
            </w:pPr>
            <w:r>
              <w:rPr>
                <w:rFonts w:ascii="Consolas" w:hAnsi="Consolas"/>
                <w:sz w:val="20"/>
              </w:rPr>
              <w:t>password_reset</w:t>
            </w:r>
          </w:p>
        </w:tc>
        <w:tc>
          <w:tcPr>
            <w:tcW w:type="dxa" w:w="1500"/>
          </w:tcPr>
          <w:p>
            <w:pPr>
              <w:spacing w:before="40" w:after="40" w:line="276" w:lineRule="auto"/>
            </w:pPr>
            <w:r>
              <w:rPr>
                <w:rFonts w:ascii="Consolas" w:hAnsi="Consolas"/>
                <w:sz w:val="20"/>
              </w:rPr>
              <w:t>PasswordResetView</w:t>
            </w:r>
          </w:p>
        </w:tc>
        <w:tc>
          <w:tcPr>
            <w:tcW w:type="dxa" w:w="2200"/>
          </w:tcPr>
          <w:p>
            <w:pPr>
              <w:spacing w:before="40" w:after="40" w:line="276" w:lineRule="auto"/>
            </w:pPr>
            <w:r>
              <w:rPr>
                <w:rFonts w:ascii="Consolas" w:hAnsi="Consolas"/>
                <w:sz w:val="20"/>
              </w:rPr>
              <w:t>registration/password_reset_form.html</w:t>
            </w:r>
          </w:p>
        </w:tc>
        <w:tc>
          <w:tcPr>
            <w:tcW w:type="dxa" w:w="2660"/>
          </w:tcPr>
          <w:p>
            <w:pPr>
              <w:spacing w:before="40" w:after="40" w:line="276" w:lineRule="auto"/>
            </w:pPr>
            <w:r>
              <w:t>Form yêu cầu đặt lại mật khẩu qua email.</w:t>
            </w:r>
          </w:p>
        </w:tc>
      </w:tr>
      <w:tr>
        <w:trPr>
          <w:cantSplit/>
        </w:trPr>
        <w:tc>
          <w:tcPr>
            <w:tcW w:type="dxa" w:w="1700"/>
          </w:tcPr>
          <w:p>
            <w:pPr>
              <w:spacing w:before="40" w:after="40" w:line="276" w:lineRule="auto"/>
            </w:pPr>
            <w:r>
              <w:rPr>
                <w:rFonts w:ascii="Consolas" w:hAnsi="Consolas"/>
                <w:sz w:val="20"/>
              </w:rPr>
              <w:t>accounts/password_reset/done/</w:t>
            </w:r>
          </w:p>
        </w:tc>
        <w:tc>
          <w:tcPr>
            <w:tcW w:type="dxa" w:w="1300"/>
          </w:tcPr>
          <w:p>
            <w:pPr>
              <w:spacing w:before="40" w:after="40" w:line="276" w:lineRule="auto"/>
            </w:pPr>
            <w:r>
              <w:rPr>
                <w:rFonts w:ascii="Consolas" w:hAnsi="Consolas"/>
                <w:sz w:val="20"/>
              </w:rPr>
              <w:t>password_reset_done</w:t>
            </w:r>
          </w:p>
        </w:tc>
        <w:tc>
          <w:tcPr>
            <w:tcW w:type="dxa" w:w="1500"/>
          </w:tcPr>
          <w:p>
            <w:pPr>
              <w:spacing w:before="40" w:after="40" w:line="276" w:lineRule="auto"/>
            </w:pPr>
            <w:r>
              <w:rPr>
                <w:rFonts w:ascii="Consolas" w:hAnsi="Consolas"/>
                <w:sz w:val="20"/>
              </w:rPr>
              <w:t>PasswordResetDoneView</w:t>
            </w:r>
          </w:p>
        </w:tc>
        <w:tc>
          <w:tcPr>
            <w:tcW w:type="dxa" w:w="2200"/>
          </w:tcPr>
          <w:p>
            <w:pPr>
              <w:spacing w:before="40" w:after="40" w:line="276" w:lineRule="auto"/>
            </w:pPr>
            <w:r>
              <w:rPr>
                <w:rFonts w:ascii="Consolas" w:hAnsi="Consolas"/>
                <w:sz w:val="20"/>
              </w:rPr>
              <w:t>registration/password_reset_done.html</w:t>
            </w:r>
          </w:p>
        </w:tc>
        <w:tc>
          <w:tcPr>
            <w:tcW w:type="dxa" w:w="2660"/>
          </w:tcPr>
          <w:p>
            <w:pPr>
              <w:spacing w:before="40" w:after="40" w:line="276" w:lineRule="auto"/>
            </w:pPr>
            <w:r>
              <w:t>Thông báo đã gửi email hướng dẫn đặt lại mật khẩu.</w:t>
            </w:r>
          </w:p>
        </w:tc>
      </w:tr>
      <w:tr>
        <w:trPr>
          <w:cantSplit/>
        </w:trPr>
        <w:tc>
          <w:tcPr>
            <w:tcW w:type="dxa" w:w="1700"/>
          </w:tcPr>
          <w:p>
            <w:pPr>
              <w:spacing w:before="40" w:after="40" w:line="276" w:lineRule="auto"/>
            </w:pPr>
            <w:r>
              <w:rPr>
                <w:rFonts w:ascii="Consolas" w:hAnsi="Consolas"/>
                <w:sz w:val="20"/>
              </w:rPr>
              <w:t>accounts/reset/&lt;uidb64&gt;/&lt;token&gt;/</w:t>
            </w:r>
          </w:p>
        </w:tc>
        <w:tc>
          <w:tcPr>
            <w:tcW w:type="dxa" w:w="1300"/>
          </w:tcPr>
          <w:p>
            <w:pPr>
              <w:spacing w:before="40" w:after="40" w:line="276" w:lineRule="auto"/>
            </w:pPr>
            <w:r>
              <w:rPr>
                <w:rFonts w:ascii="Consolas" w:hAnsi="Consolas"/>
                <w:sz w:val="20"/>
              </w:rPr>
              <w:t>password_reset_confirm</w:t>
            </w:r>
          </w:p>
        </w:tc>
        <w:tc>
          <w:tcPr>
            <w:tcW w:type="dxa" w:w="1500"/>
          </w:tcPr>
          <w:p>
            <w:pPr>
              <w:spacing w:before="40" w:after="40" w:line="276" w:lineRule="auto"/>
            </w:pPr>
            <w:r>
              <w:rPr>
                <w:rFonts w:ascii="Consolas" w:hAnsi="Consolas"/>
                <w:sz w:val="20"/>
              </w:rPr>
              <w:t>PasswordResetConfirmView</w:t>
            </w:r>
          </w:p>
        </w:tc>
        <w:tc>
          <w:tcPr>
            <w:tcW w:type="dxa" w:w="2200"/>
          </w:tcPr>
          <w:p>
            <w:pPr>
              <w:spacing w:before="40" w:after="40" w:line="276" w:lineRule="auto"/>
            </w:pPr>
            <w:r>
              <w:rPr>
                <w:rFonts w:ascii="Consolas" w:hAnsi="Consolas"/>
                <w:sz w:val="20"/>
              </w:rPr>
              <w:t>registration/password_reset_confirm.html</w:t>
            </w:r>
          </w:p>
        </w:tc>
        <w:tc>
          <w:tcPr>
            <w:tcW w:type="dxa" w:w="2660"/>
          </w:tcPr>
          <w:p>
            <w:pPr>
              <w:spacing w:before="40" w:after="40" w:line="276" w:lineRule="auto"/>
            </w:pPr>
            <w:r>
              <w:t>Form nhập mật khẩu mới xác nhận qua token một lần.</w:t>
            </w:r>
          </w:p>
        </w:tc>
      </w:tr>
      <w:tr>
        <w:trPr>
          <w:cantSplit/>
        </w:trPr>
        <w:tc>
          <w:tcPr>
            <w:tcW w:type="dxa" w:w="1700"/>
          </w:tcPr>
          <w:p>
            <w:pPr>
              <w:spacing w:before="40" w:after="40" w:line="276" w:lineRule="auto"/>
            </w:pPr>
            <w:r>
              <w:rPr>
                <w:rFonts w:ascii="Consolas" w:hAnsi="Consolas"/>
                <w:sz w:val="20"/>
              </w:rPr>
              <w:t>accounts/reset/done/</w:t>
            </w:r>
          </w:p>
        </w:tc>
        <w:tc>
          <w:tcPr>
            <w:tcW w:type="dxa" w:w="1300"/>
          </w:tcPr>
          <w:p>
            <w:pPr>
              <w:spacing w:before="40" w:after="40" w:line="276" w:lineRule="auto"/>
            </w:pPr>
            <w:r>
              <w:rPr>
                <w:rFonts w:ascii="Consolas" w:hAnsi="Consolas"/>
                <w:sz w:val="20"/>
              </w:rPr>
              <w:t>password_reset_complete</w:t>
            </w:r>
          </w:p>
        </w:tc>
        <w:tc>
          <w:tcPr>
            <w:tcW w:type="dxa" w:w="1500"/>
          </w:tcPr>
          <w:p>
            <w:pPr>
              <w:spacing w:before="40" w:after="40" w:line="276" w:lineRule="auto"/>
            </w:pPr>
            <w:r>
              <w:rPr>
                <w:rFonts w:ascii="Consolas" w:hAnsi="Consolas"/>
                <w:sz w:val="20"/>
              </w:rPr>
              <w:t>PasswordResetCompleteView</w:t>
            </w:r>
          </w:p>
        </w:tc>
        <w:tc>
          <w:tcPr>
            <w:tcW w:type="dxa" w:w="2200"/>
          </w:tcPr>
          <w:p>
            <w:pPr>
              <w:spacing w:before="40" w:after="40" w:line="276" w:lineRule="auto"/>
            </w:pPr>
            <w:r>
              <w:rPr>
                <w:rFonts w:ascii="Consolas" w:hAnsi="Consolas"/>
                <w:sz w:val="20"/>
              </w:rPr>
              <w:t>registration/password_reset_complete.html</w:t>
            </w:r>
          </w:p>
        </w:tc>
        <w:tc>
          <w:tcPr>
            <w:tcW w:type="dxa" w:w="2660"/>
          </w:tcPr>
          <w:p>
            <w:pPr>
              <w:spacing w:before="40" w:after="40" w:line="276" w:lineRule="auto"/>
            </w:pPr>
            <w:r>
              <w:t>Thông báo mật khẩu mới đã cập nhật thành công.</w:t>
            </w:r>
          </w:p>
        </w:tc>
      </w:tr>
    </w:tbl>
    <w:p>
      <w:pPr/>
      <w:r>
        <w:t xml:space="preserve">Lập trình viên chỉ cần tạo các template tương ứng trong thư mục </w:t>
      </w:r>
      <w:r>
        <w:rPr>
          <w:rFonts w:ascii="Consolas" w:hAnsi="Consolas"/>
          <w:sz w:val="20"/>
        </w:rPr>
        <w:t>templates/registration/</w:t>
      </w:r>
      <w:r>
        <w:t xml:space="preserve"> mà không cần viết lại bất kỳ dòng code view nào.</w:t>
      </w:r>
    </w:p>
    <w:p>
      <w:pPr>
        <w:pStyle w:val="Heading3"/>
      </w:pPr>
      <w:r>
        <w:t>9.4.2. Phân tích các Views Xác thực Chính</w:t>
      </w:r>
    </w:p>
    <w:p>
      <w:pPr/>
      <w:r>
        <w:t xml:space="preserve">Các Class-Based Views trong </w:t>
      </w:r>
      <w:r>
        <w:rPr>
          <w:rFonts w:ascii="Consolas" w:hAnsi="Consolas"/>
          <w:sz w:val="20"/>
        </w:rPr>
        <w:t>django.contrib.auth.views</w:t>
      </w:r>
      <w:r>
        <w:t xml:space="preserve"> được xây dựng theo mẫu thiết kế </w:t>
      </w:r>
      <w:r>
        <w:rPr>
          <w:b/>
        </w:rPr>
        <w:t>Template Method</w:t>
      </w:r>
      <w:r>
        <w:t>, cho phép tùy biến thông qua ghi đè thuộc tính:</w:t>
      </w:r>
    </w:p>
    <w:p>
      <w:pPr>
        <w:pStyle w:val="ListBullet"/>
      </w:pPr>
      <w:r>
        <w:rPr>
          <w:rFonts w:ascii="Consolas" w:hAnsi="Consolas"/>
          <w:b/>
          <w:sz w:val="20"/>
        </w:rPr>
        <w:t>LoginView</w:t>
      </w:r>
      <w:r>
        <w:rPr>
          <w:b/>
        </w:rPr>
        <w:t>:</w:t>
      </w:r>
    </w:p>
    <w:p>
      <w:pPr>
        <w:pStyle w:val="ListBullet"/>
      </w:pPr>
      <w:r>
        <w:rPr>
          <w:rFonts w:ascii="Consolas" w:hAnsi="Consolas"/>
          <w:sz w:val="20"/>
        </w:rPr>
        <w:t>template_name</w:t>
      </w:r>
      <w:r>
        <w:t xml:space="preserve">: Mặc định là </w:t>
      </w:r>
      <w:r>
        <w:rPr>
          <w:rFonts w:ascii="Consolas" w:hAnsi="Consolas"/>
          <w:sz w:val="20"/>
        </w:rPr>
        <w:t>registration/login.html</w:t>
      </w:r>
      <w:r>
        <w:t>.</w:t>
      </w:r>
    </w:p>
    <w:p>
      <w:pPr>
        <w:pStyle w:val="ListBullet"/>
      </w:pPr>
      <w:r>
        <w:rPr>
          <w:rFonts w:ascii="Consolas" w:hAnsi="Consolas"/>
          <w:sz w:val="20"/>
        </w:rPr>
        <w:t>form_class</w:t>
      </w:r>
      <w:r>
        <w:t xml:space="preserve">: Mặc định là </w:t>
      </w:r>
      <w:r>
        <w:rPr>
          <w:rFonts w:ascii="Consolas" w:hAnsi="Consolas"/>
          <w:sz w:val="20"/>
        </w:rPr>
        <w:t>AuthenticationForm</w:t>
      </w:r>
      <w:r>
        <w:t>.</w:t>
      </w:r>
    </w:p>
    <w:p>
      <w:pPr>
        <w:pStyle w:val="ListBullet"/>
      </w:pPr>
      <w:r>
        <w:rPr>
          <w:rFonts w:ascii="Consolas" w:hAnsi="Consolas"/>
          <w:sz w:val="20"/>
        </w:rPr>
        <w:t>success_url</w:t>
      </w:r>
      <w:r>
        <w:t xml:space="preserve">: Ưu tiên tham số </w:t>
      </w:r>
      <w:r>
        <w:rPr>
          <w:rFonts w:ascii="Consolas" w:hAnsi="Consolas"/>
          <w:sz w:val="20"/>
        </w:rPr>
        <w:t>?next=...</w:t>
      </w:r>
      <w:r>
        <w:t xml:space="preserve"> trên thanh địa chỉ, nếu không có sẽ chuyển hướng về </w:t>
      </w:r>
      <w:r>
        <w:rPr>
          <w:rFonts w:ascii="Consolas" w:hAnsi="Consolas"/>
          <w:sz w:val="20"/>
        </w:rPr>
        <w:t>settings.LOGIN_REDIRECT_URL</w:t>
      </w:r>
      <w:r>
        <w:t>.</w:t>
      </w:r>
    </w:p>
    <w:p>
      <w:pPr>
        <w:pStyle w:val="ListBullet"/>
      </w:pPr>
      <w:r>
        <w:rPr>
          <w:rFonts w:ascii="Consolas" w:hAnsi="Consolas"/>
          <w:b/>
          <w:sz w:val="20"/>
        </w:rPr>
        <w:t>LogoutView</w:t>
      </w:r>
      <w:r>
        <w:rPr>
          <w:b/>
        </w:rPr>
        <w:t>:</w:t>
      </w:r>
    </w:p>
    <w:p>
      <w:pPr>
        <w:pStyle w:val="ListBullet"/>
      </w:pPr>
      <w:r>
        <w:rPr>
          <w:rFonts w:ascii="Consolas" w:hAnsi="Consolas"/>
          <w:sz w:val="20"/>
        </w:rPr>
        <w:t>template_name</w:t>
      </w:r>
      <w:r>
        <w:t xml:space="preserve">: </w:t>
      </w:r>
      <w:r>
        <w:rPr>
          <w:rFonts w:ascii="Consolas" w:hAnsi="Consolas"/>
          <w:sz w:val="20"/>
        </w:rPr>
        <w:t>registration/logged_out.html</w:t>
      </w:r>
      <w:r>
        <w:t>.</w:t>
      </w:r>
    </w:p>
    <w:p>
      <w:pPr>
        <w:pStyle w:val="ListBullet"/>
      </w:pPr>
      <w:r>
        <w:t xml:space="preserve">Chuyển hướng sau đăng xuất theo </w:t>
      </w:r>
      <w:r>
        <w:rPr>
          <w:rFonts w:ascii="Consolas" w:hAnsi="Consolas"/>
          <w:sz w:val="20"/>
        </w:rPr>
        <w:t>settings.LOGOUT_REDIRECT_URL</w:t>
      </w:r>
      <w:r>
        <w:t>.</w:t>
      </w:r>
    </w:p>
    <w:p>
      <w:pPr>
        <w:pStyle w:val="ListBullet"/>
      </w:pPr>
      <w:r>
        <w:rPr>
          <w:b/>
        </w:rPr>
        <w:t>Lưu ý bảo mật quan trọng:</w:t>
      </w:r>
      <w:r>
        <w:t xml:space="preserve"> Kể từ Django 4.0 và được củng cố trong 5.2, thao tác đăng xuất </w:t>
      </w:r>
      <w:r>
        <w:rPr>
          <w:b/>
        </w:rPr>
        <w:t>phải thực hiện bằng request POST</w:t>
      </w:r>
      <w:r>
        <w:t xml:space="preserve"> kèm mã chống giả mạo </w:t>
      </w:r>
      <w:r>
        <w:rPr>
          <w:rFonts w:ascii="Consolas" w:hAnsi="Consolas"/>
          <w:sz w:val="20"/>
        </w:rPr>
        <w:t>{% csrf_token %}</w:t>
      </w:r>
      <w:r>
        <w:t xml:space="preserve"> để ngăn chặn tấn công CSRF và các crawler tự động kích hoạt hủy phiên làm việc.</w:t>
      </w:r>
    </w:p>
    <w:p>
      <w:pPr>
        <w:pStyle w:val="CodeBlock"/>
      </w:pPr>
      <w:r>
        <w:t>&lt;!-- Cấu trúc nút đăng xuất chuẩn bảo mật --&gt;</w:t>
        <w:br/>
        <w:t>&lt;form method="post" action="{% url 'logout' %}"&gt;</w:t>
        <w:br/>
        <w:t xml:space="preserve">  {% csrf_token %}</w:t>
        <w:br/>
        <w:t xml:space="preserve">  &lt;button type="submit"&gt;Log Out&lt;/button&gt;</w:t>
        <w:br/>
        <w:t>&lt;/form&gt;</w:t>
      </w:r>
    </w:p>
    <w:p>
      <w:pPr>
        <w:pStyle w:val="ListBullet"/>
      </w:pPr>
      <w:r>
        <w:rPr>
          <w:rFonts w:ascii="Consolas" w:hAnsi="Consolas"/>
          <w:b/>
          <w:sz w:val="20"/>
        </w:rPr>
        <w:t>PasswordChangeView</w:t>
      </w:r>
      <w:r>
        <w:rPr>
          <w:b/>
        </w:rPr>
        <w:t xml:space="preserve"> &amp; </w:t>
      </w:r>
      <w:r>
        <w:rPr>
          <w:rFonts w:ascii="Consolas" w:hAnsi="Consolas"/>
          <w:b/>
          <w:sz w:val="20"/>
        </w:rPr>
        <w:t>PasswordChangeDoneView</w:t>
      </w:r>
      <w:r>
        <w:rPr>
          <w:b/>
        </w:rPr>
        <w:t>:</w:t>
      </w:r>
      <w:r>
        <w:t xml:space="preserve"> Cho phép người dùng đã đăng nhập tự đổi mật khẩu hiện tại bằng cách kiểm tra mật khẩu cũ và xác thực độ mạnh của mật khẩu mới.</w:t>
      </w:r>
    </w:p>
    <w:p>
      <w:pPr>
        <w:pStyle w:val="Heading3"/>
      </w:pPr>
      <w:r>
        <w:t>9.4.3. Luồng Đặt lại Mật khẩu (Password Reset Workflow)</w:t>
      </w:r>
    </w:p>
    <w:p>
      <w:pPr/>
      <w:r>
        <w:t>Quy trình 4 bước được thiết kế chặt chẽ về an toàn bảo mật:</w:t>
      </w:r>
    </w:p>
    <w:p>
      <w:pPr>
        <w:spacing w:before="40" w:after="80" w:line="300" w:lineRule="auto"/>
        <w:ind w:left="360"/>
      </w:pPr>
      <w:r>
        <w:t xml:space="preserve">1. </w:t>
      </w:r>
      <w:r>
        <w:rPr>
          <w:rFonts w:ascii="Consolas" w:hAnsi="Consolas"/>
          <w:b/>
          <w:sz w:val="20"/>
        </w:rPr>
        <w:t>PasswordResetView</w:t>
      </w:r>
      <w:r>
        <w:rPr>
          <w:b/>
        </w:rPr>
        <w:t>:</w:t>
      </w:r>
      <w:r>
        <w:t xml:space="preserve"> Người dùng gửi email yêu cầu. Hệ thống tạo mã token một lần (sử dụng timestamp và hàm băm mật khẩu hiện tại) kèm mã </w:t>
      </w:r>
      <w:r>
        <w:rPr>
          <w:rFonts w:ascii="Consolas" w:hAnsi="Consolas"/>
          <w:sz w:val="20"/>
        </w:rPr>
        <w:t>uidb64</w:t>
      </w:r>
      <w:r>
        <w:t>, sau đó gửi email.</w:t>
      </w:r>
    </w:p>
    <w:p>
      <w:pPr>
        <w:spacing w:before="80" w:after="120" w:line="276" w:lineRule="auto"/>
        <w:ind w:left="360" w:right="288"/>
        <w:shd w:fill="F0F4F8"/>
      </w:pPr>
      <w:r>
        <w:rPr>
          <w:b/>
          <w:color w:val="333333"/>
        </w:rPr>
        <w:t>Quy tắc bảo mật chống Enum Email:</w:t>
      </w:r>
      <w:r>
        <w:rPr>
          <w:color w:val="333333"/>
        </w:rPr>
        <w:t xml:space="preserve"> View luôn hiển thị thông báo "Nếu địa chỉ email tồn tại trong hệ thống, hướng dẫn đã được gửi đi..." nhằm ngăn ngừa kẻ tấn công dò quét danh sách tài khoản hợp lệ.</w:t>
      </w:r>
    </w:p>
    <w:p>
      <w:pPr>
        <w:spacing w:before="40" w:after="80" w:line="300" w:lineRule="auto"/>
        <w:ind w:left="360"/>
      </w:pPr>
      <w:r>
        <w:t xml:space="preserve">2. </w:t>
      </w:r>
      <w:r>
        <w:rPr>
          <w:rFonts w:ascii="Consolas" w:hAnsi="Consolas"/>
          <w:b/>
          <w:sz w:val="20"/>
        </w:rPr>
        <w:t>PasswordResetDoneView</w:t>
      </w:r>
      <w:r>
        <w:rPr>
          <w:b/>
        </w:rPr>
        <w:t>:</w:t>
      </w:r>
      <w:r>
        <w:t xml:space="preserve"> Trang thông báo xác nhận email đã được xử lý.</w:t>
      </w:r>
    </w:p>
    <w:p>
      <w:pPr>
        <w:spacing w:before="40" w:after="80" w:line="300" w:lineRule="auto"/>
        <w:ind w:left="360"/>
      </w:pPr>
      <w:r>
        <w:t xml:space="preserve">3. </w:t>
      </w:r>
      <w:r>
        <w:rPr>
          <w:rFonts w:ascii="Consolas" w:hAnsi="Consolas"/>
          <w:b/>
          <w:sz w:val="20"/>
        </w:rPr>
        <w:t>PasswordResetConfirmView</w:t>
      </w:r>
      <w:r>
        <w:rPr>
          <w:b/>
        </w:rPr>
        <w:t>:</w:t>
      </w:r>
      <w:r>
        <w:t xml:space="preserve"> Kiểm tra tính hợp lệ của </w:t>
      </w:r>
      <w:r>
        <w:rPr>
          <w:rFonts w:ascii="Consolas" w:hAnsi="Consolas"/>
          <w:sz w:val="20"/>
        </w:rPr>
        <w:t>uidb64</w:t>
      </w:r>
      <w:r>
        <w:t xml:space="preserve"> và </w:t>
      </w:r>
      <w:r>
        <w:rPr>
          <w:rFonts w:ascii="Consolas" w:hAnsi="Consolas"/>
          <w:sz w:val="20"/>
        </w:rPr>
        <w:t>token</w:t>
      </w:r>
      <w:r>
        <w:t xml:space="preserve">. Nếu token chưa hết hạn và mật khẩu chưa bị đổi, hiển thị form nhập mật khẩu mới </w:t>
      </w:r>
      <w:r>
        <w:rPr>
          <w:rFonts w:ascii="Consolas" w:hAnsi="Consolas"/>
          <w:sz w:val="20"/>
        </w:rPr>
        <w:t>SetPasswordForm</w:t>
      </w:r>
      <w:r>
        <w:t>.</w:t>
      </w:r>
    </w:p>
    <w:p>
      <w:pPr>
        <w:spacing w:before="40" w:after="80" w:line="300" w:lineRule="auto"/>
        <w:ind w:left="360"/>
      </w:pPr>
      <w:r>
        <w:t xml:space="preserve">4. </w:t>
      </w:r>
      <w:r>
        <w:rPr>
          <w:rFonts w:ascii="Consolas" w:hAnsi="Consolas"/>
          <w:b/>
          <w:sz w:val="20"/>
        </w:rPr>
        <w:t>PasswordResetCompleteView</w:t>
      </w:r>
      <w:r>
        <w:rPr>
          <w:b/>
        </w:rPr>
        <w:t>:</w:t>
      </w:r>
      <w:r>
        <w:t xml:space="preserve"> Xác nhận quy trình hoàn tất và dẫn người dùng về trang đăng nhập.</w:t>
      </w:r>
    </w:p>
    <w:p>
      <w:pPr>
        <w:pStyle w:val="Heading3"/>
      </w:pPr>
      <w:r>
        <w:t>9.4.4. Tùy chỉnh Forms Xác thực</w:t>
      </w:r>
    </w:p>
    <w:p>
      <w:pPr/>
      <w:r>
        <w:t xml:space="preserve">Nếu muốn cho phép người dùng đăng nhập bằng email với placeholder và CSS tùy chỉnh, ta kế thừa </w:t>
      </w:r>
      <w:r>
        <w:rPr>
          <w:rFonts w:ascii="Consolas" w:hAnsi="Consolas"/>
          <w:sz w:val="20"/>
        </w:rPr>
        <w:t>AuthenticationForm</w:t>
      </w:r>
      <w:r>
        <w:t>:</w:t>
      </w:r>
    </w:p>
    <w:p>
      <w:pPr>
        <w:pStyle w:val="CodeBlock"/>
      </w:pPr>
      <w:r>
        <w:t># users/forms.py</w:t>
        <w:br/>
        <w:t>from django import forms</w:t>
        <w:br/>
        <w:t>from django.contrib.auth.forms import AuthenticationForm</w:t>
        <w:br/>
        <w:br/>
        <w:t>class EmailAuthenticationForm(AuthenticationForm):</w:t>
        <w:br/>
        <w:t xml:space="preserve">    username = forms.EmailField(</w:t>
        <w:br/>
        <w:t xml:space="preserve">        label="Email",</w:t>
        <w:br/>
        <w:t xml:space="preserve">        widget=forms.EmailInput(attrs={'autofocus': True, 'class': 'form-control', 'placeholder': 'name@example.com'})</w:t>
        <w:br/>
        <w:t xml:space="preserve">    )</w:t>
      </w:r>
    </w:p>
    <w:p>
      <w:pPr/>
      <w:r>
        <w:t xml:space="preserve">Ghi đè thuộc tính </w:t>
      </w:r>
      <w:r>
        <w:rPr>
          <w:rFonts w:ascii="Consolas" w:hAnsi="Consolas"/>
          <w:sz w:val="20"/>
        </w:rPr>
        <w:t>authentication_form</w:t>
      </w:r>
      <w:r>
        <w:t xml:space="preserve"> trong </w:t>
      </w:r>
      <w:r>
        <w:rPr>
          <w:rFonts w:ascii="Consolas" w:hAnsi="Consolas"/>
          <w:sz w:val="20"/>
        </w:rPr>
        <w:t>LoginView</w:t>
      </w:r>
      <w:r>
        <w:t>:</w:t>
      </w:r>
    </w:p>
    <w:p>
      <w:pPr>
        <w:pStyle w:val="CodeBlock"/>
      </w:pPr>
      <w:r>
        <w:t># users/views.py</w:t>
        <w:br/>
        <w:t>from django.contrib.auth.views import LoginView</w:t>
        <w:br/>
        <w:t>from .forms import EmailAuthenticationForm</w:t>
        <w:br/>
        <w:br/>
        <w:t>class CustomLoginView(LoginView):</w:t>
        <w:br/>
        <w:t xml:space="preserve">    authentication_form = EmailAuthenticationForm</w:t>
        <w:br/>
        <w:t xml:space="preserve">    template_name = 'users/login.html'</w:t>
      </w:r>
    </w:p>
    <w:p>
      <w:pPr>
        <w:pStyle w:val="Heading2"/>
      </w:pPr>
      <w:r>
        <w:t>9.5. Kiểm soát Truy cập trong Views: Decorators, Mixins và Kiểm tra Quyền</w:t>
      </w:r>
    </w:p>
    <w:p>
      <w:pPr>
        <w:pStyle w:val="Heading3"/>
      </w:pPr>
      <w:r>
        <w:t>9.5.1. Decorators cho Function-Based Views (FBVs)</w:t>
      </w:r>
    </w:p>
    <w:p>
      <w:pPr/>
      <w:r>
        <w:t>Đối với FBVs, decorators cung cấp phương pháp đóng gói bảo vệ nhanh chóng và trực quan:</w:t>
      </w:r>
    </w:p>
    <w:p>
      <w:pPr>
        <w:pStyle w:val="Heading4"/>
      </w:pPr>
      <w:r>
        <w:t xml:space="preserve">1. </w:t>
      </w:r>
      <w:r>
        <w:rPr>
          <w:rFonts w:ascii="Consolas" w:hAnsi="Consolas"/>
          <w:sz w:val="20"/>
        </w:rPr>
        <w:t>@login_required</w:t>
      </w:r>
    </w:p>
    <w:p>
      <w:pPr/>
      <w:r>
        <w:t xml:space="preserve">Chỉ cho phép người dùng đã đăng nhập truy cập view. Người dùng chưa đăng nhập sẽ bị redirect về </w:t>
      </w:r>
      <w:r>
        <w:rPr>
          <w:rFonts w:ascii="Consolas" w:hAnsi="Consolas"/>
          <w:sz w:val="20"/>
        </w:rPr>
        <w:t>settings.LOGIN_URL</w:t>
      </w:r>
      <w:r>
        <w:t xml:space="preserve"> kèm tham số </w:t>
      </w:r>
      <w:r>
        <w:rPr>
          <w:rFonts w:ascii="Consolas" w:hAnsi="Consolas"/>
          <w:sz w:val="20"/>
        </w:rPr>
        <w:t>?next=...</w:t>
      </w:r>
      <w:r>
        <w:t>:</w:t>
      </w:r>
    </w:p>
    <w:p>
      <w:pPr>
        <w:pStyle w:val="CodeBlock"/>
      </w:pPr>
      <w:r>
        <w:t>from django.contrib.auth.decorators import login_required</w:t>
        <w:br/>
        <w:t>from django.shortcuts import render</w:t>
        <w:br/>
        <w:br/>
        <w:t>@login_required</w:t>
        <w:br/>
        <w:t>def my_protected_view(request):</w:t>
        <w:br/>
        <w:t xml:space="preserve">    # Chỉ người dùng đã đăng nhập mới vào được đây</w:t>
        <w:br/>
        <w:t xml:space="preserve">    return render(request, 'secret_page.html', {'secret_data': '42'})</w:t>
      </w:r>
    </w:p>
    <w:p>
      <w:pPr>
        <w:pStyle w:val="Heading4"/>
      </w:pPr>
      <w:r>
        <w:t xml:space="preserve">2. </w:t>
      </w:r>
      <w:r>
        <w:rPr>
          <w:rFonts w:ascii="Consolas" w:hAnsi="Consolas"/>
          <w:sz w:val="20"/>
        </w:rPr>
        <w:t>@permission_required</w:t>
      </w:r>
    </w:p>
    <w:p>
      <w:pPr/>
      <w:r>
        <w:t>Kiểm tra người dùng có quyền cụ thể trước khi thực thi:</w:t>
      </w:r>
    </w:p>
    <w:p>
      <w:pPr>
        <w:pStyle w:val="CodeBlock"/>
      </w:pPr>
      <w:r>
        <w:t>from django.contrib.auth.decorators import permission_required</w:t>
        <w:br/>
        <w:br/>
        <w:t>@permission_required('blog.add_post', login_url='/custom_login/', raise_exception=True)</w:t>
        <w:br/>
        <w:t>def post_create(request):</w:t>
        <w:br/>
        <w:t xml:space="preserve">    # Chỉ người có quyền blog.add_post mới được thực thi</w:t>
        <w:br/>
        <w:t xml:space="preserve">    pass</w:t>
      </w:r>
    </w:p>
    <w:p>
      <w:pPr/>
      <w:r>
        <w:t xml:space="preserve">Nếu đặt </w:t>
      </w:r>
      <w:r>
        <w:rPr>
          <w:rFonts w:ascii="Consolas" w:hAnsi="Consolas"/>
          <w:sz w:val="20"/>
        </w:rPr>
        <w:t>raise_exception=True</w:t>
      </w:r>
      <w:r>
        <w:t xml:space="preserve">, người dùng thiếu quyền sẽ nhận lỗi </w:t>
      </w:r>
      <w:r>
        <w:rPr>
          <w:rFonts w:ascii="Consolas" w:hAnsi="Consolas"/>
          <w:sz w:val="20"/>
        </w:rPr>
        <w:t>HTTP 403 Forbidden</w:t>
      </w:r>
      <w:r>
        <w:t xml:space="preserve"> thay vì bị chuyển hướng về trang đăng nhập.</w:t>
      </w:r>
    </w:p>
    <w:p>
      <w:pPr>
        <w:pStyle w:val="Heading3"/>
      </w:pPr>
      <w:r>
        <w:t>9.5.2. Mixins cho Class-Based Views (CBVs)</w:t>
      </w:r>
    </w:p>
    <w:p>
      <w:pPr/>
      <w:r>
        <w:t xml:space="preserve">Đối với CBVs, mixins là phương pháp hướng đối tượng chuẩn mực. </w:t>
      </w:r>
      <w:r>
        <w:rPr>
          <w:b/>
        </w:rPr>
        <w:t>Quy tắc quan trọng:</w:t>
      </w:r>
      <w:r>
        <w:t xml:space="preserve"> Mixin kiểm tra quyền phải luôn được đặt </w:t>
      </w:r>
      <w:r>
        <w:rPr>
          <w:b/>
        </w:rPr>
        <w:t>ở vị trí đầu tiên bên trái</w:t>
      </w:r>
      <w:r>
        <w:t xml:space="preserve"> trong danh sách kế thừa để đảm bảo phương thức </w:t>
      </w:r>
      <w:r>
        <w:rPr>
          <w:rFonts w:ascii="Consolas" w:hAnsi="Consolas"/>
          <w:sz w:val="20"/>
        </w:rPr>
        <w:t>dispatch()</w:t>
      </w:r>
      <w:r>
        <w:t xml:space="preserve"> được gọi trước tiên theo thứ tự MRO (Method Resolution Order):</w:t>
      </w:r>
    </w:p>
    <w:p>
      <w:pPr>
        <w:pStyle w:val="Heading4"/>
      </w:pPr>
      <w:r>
        <w:t xml:space="preserve">1. </w:t>
      </w:r>
      <w:r>
        <w:rPr>
          <w:rFonts w:ascii="Consolas" w:hAnsi="Consolas"/>
          <w:sz w:val="20"/>
        </w:rPr>
        <w:t>LoginRequiredMixin</w:t>
      </w:r>
    </w:p>
    <w:p>
      <w:pPr>
        <w:pStyle w:val="CodeBlock"/>
      </w:pPr>
      <w:r>
        <w:t>from django.contrib.auth.mixins import LoginRequiredMixin</w:t>
        <w:br/>
        <w:t>from django.views.generic import TemplateView</w:t>
        <w:br/>
        <w:br/>
        <w:t>class ProtectedView(LoginRequiredMixin, TemplateView):</w:t>
        <w:br/>
        <w:t xml:space="preserve">    template_name = 'secret_page.html'</w:t>
        <w:br/>
        <w:t xml:space="preserve">    login_url = '/login/'  # Tùy chọn ghi đè URL đăng nhập</w:t>
      </w:r>
    </w:p>
    <w:p>
      <w:pPr>
        <w:pStyle w:val="Heading4"/>
      </w:pPr>
      <w:r>
        <w:t xml:space="preserve">2. </w:t>
      </w:r>
      <w:r>
        <w:rPr>
          <w:rFonts w:ascii="Consolas" w:hAnsi="Consolas"/>
          <w:sz w:val="20"/>
        </w:rPr>
        <w:t>PermissionRequiredMixin</w:t>
      </w:r>
    </w:p>
    <w:p>
      <w:pPr>
        <w:pStyle w:val="CodeBlock"/>
      </w:pPr>
      <w:r>
        <w:t>from django.contrib.auth.mixins import PermissionRequiredMixin</w:t>
        <w:br/>
        <w:t>from django.views.generic.edit import CreateView</w:t>
        <w:br/>
        <w:t>from .models import Post</w:t>
        <w:br/>
        <w:br/>
        <w:t>class PostCreateView(PermissionRequiredMixin, CreateView):</w:t>
        <w:br/>
        <w:t xml:space="preserve">    model = Post</w:t>
        <w:br/>
        <w:t xml:space="preserve">    fields = ['title', 'content']</w:t>
        <w:br/>
        <w:t xml:space="preserve">    permission_required = 'blog.add_post'</w:t>
        <w:br/>
        <w:t xml:space="preserve">    # Trả về lỗi 403 Forbidden theo mặc định nếu không có quyền</w:t>
      </w:r>
    </w:p>
    <w:p>
      <w:pPr>
        <w:pStyle w:val="Heading4"/>
      </w:pPr>
      <w:r>
        <w:t xml:space="preserve">3. </w:t>
      </w:r>
      <w:r>
        <w:rPr>
          <w:rFonts w:ascii="Consolas" w:hAnsi="Consolas"/>
          <w:sz w:val="20"/>
        </w:rPr>
        <w:t>UserPassesTestMixin</w:t>
      </w:r>
    </w:p>
    <w:p>
      <w:pPr/>
      <w:r>
        <w:t xml:space="preserve">Cung cấp khả năng kiểm tra điều kiện logic tùy ý thông qua việc ghi đè phương thức </w:t>
      </w:r>
      <w:r>
        <w:rPr>
          <w:rFonts w:ascii="Consolas" w:hAnsi="Consolas"/>
          <w:sz w:val="20"/>
        </w:rPr>
        <w:t>test_func()</w:t>
      </w:r>
      <w:r>
        <w:t>:</w:t>
      </w:r>
    </w:p>
    <w:p>
      <w:pPr>
        <w:pStyle w:val="CodeBlock"/>
      </w:pPr>
      <w:r>
        <w:t>from django.contrib.auth.mixins import LoginRequiredMixin, UserPassesTestMixin</w:t>
        <w:br/>
        <w:t>from django.views.generic.edit import UpdateView</w:t>
        <w:br/>
        <w:t>from .models import Post</w:t>
        <w:br/>
        <w:br/>
        <w:t>class PostUpdateView(LoginRequiredMixin, UserPassesTestMixin, UpdateView):</w:t>
        <w:br/>
        <w:t xml:space="preserve">    model = Post</w:t>
        <w:br/>
        <w:t xml:space="preserve">    fields = ['title', 'content']</w:t>
        <w:br/>
        <w:br/>
        <w:t xml:space="preserve">    def test_func(self):</w:t>
        <w:br/>
        <w:t xml:space="preserve">        post = self.get_object()</w:t>
        <w:br/>
        <w:t xml:space="preserve">        return self.request.user == post.author</w:t>
      </w:r>
    </w:p>
    <w:p>
      <w:pPr>
        <w:pStyle w:val="Heading4"/>
      </w:pPr>
      <w:r>
        <w:t>Ma trận So sánh các Cơ chế Kiểm soát Truy cập:</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1700"/>
        <w:gridCol w:w="1300"/>
        <w:gridCol w:w="1500"/>
        <w:gridCol w:w="2200"/>
        <w:gridCol w:w="2660"/>
      </w:tblGrid>
      <w:tr>
        <w:trPr>
          <w:cantSplit/>
          <w:tblHeader/>
        </w:trPr>
        <w:tc>
          <w:tcPr>
            <w:tcW w:type="dxa" w:w="1700"/>
            <w:shd w:fill="E8EEF5"/>
          </w:tcPr>
          <w:p>
            <w:pPr>
              <w:spacing w:before="40" w:after="40" w:line="276" w:lineRule="auto"/>
            </w:pPr>
            <w:r>
              <w:rPr>
                <w:b/>
              </w:rPr>
              <w:t>Cơ chế</w:t>
            </w:r>
          </w:p>
        </w:tc>
        <w:tc>
          <w:tcPr>
            <w:tcW w:type="dxa" w:w="1300"/>
            <w:shd w:fill="E8EEF5"/>
          </w:tcPr>
          <w:p>
            <w:pPr>
              <w:spacing w:before="40" w:after="40" w:line="276" w:lineRule="auto"/>
            </w:pPr>
            <w:r>
              <w:rPr>
                <w:b/>
              </w:rPr>
              <w:t>Loại View</w:t>
            </w:r>
          </w:p>
        </w:tc>
        <w:tc>
          <w:tcPr>
            <w:tcW w:type="dxa" w:w="1500"/>
            <w:shd w:fill="E8EEF5"/>
          </w:tcPr>
          <w:p>
            <w:pPr>
              <w:spacing w:before="40" w:after="40" w:line="276" w:lineRule="auto"/>
            </w:pPr>
            <w:r>
              <w:rPr>
                <w:b/>
              </w:rPr>
              <w:t>Triển khai</w:t>
            </w:r>
          </w:p>
        </w:tc>
        <w:tc>
          <w:tcPr>
            <w:tcW w:type="dxa" w:w="2200"/>
            <w:shd w:fill="E8EEF5"/>
          </w:tcPr>
          <w:p>
            <w:pPr>
              <w:spacing w:before="40" w:after="40" w:line="276" w:lineRule="auto"/>
            </w:pPr>
            <w:r>
              <w:rPr>
                <w:b/>
              </w:rPr>
              <w:t>Thuộc tính / Tham số chính</w:t>
            </w:r>
          </w:p>
        </w:tc>
        <w:tc>
          <w:tcPr>
            <w:tcW w:type="dxa" w:w="2660"/>
            <w:shd w:fill="E8EEF5"/>
          </w:tcPr>
          <w:p>
            <w:pPr>
              <w:spacing w:before="40" w:after="40" w:line="276" w:lineRule="auto"/>
            </w:pPr>
            <w:r>
              <w:rPr>
                <w:b/>
              </w:rPr>
              <w:t>Hành vi mặc định khi kiểm tra thất bại</w:t>
            </w:r>
          </w:p>
        </w:tc>
      </w:tr>
      <w:tr>
        <w:trPr>
          <w:cantSplit/>
        </w:trPr>
        <w:tc>
          <w:tcPr>
            <w:tcW w:type="dxa" w:w="1700"/>
          </w:tcPr>
          <w:p>
            <w:pPr>
              <w:spacing w:before="40" w:after="40" w:line="276" w:lineRule="auto"/>
            </w:pPr>
            <w:r>
              <w:rPr>
                <w:rFonts w:ascii="Consolas" w:hAnsi="Consolas"/>
                <w:sz w:val="20"/>
              </w:rPr>
              <w:t>@login_required</w:t>
            </w:r>
          </w:p>
        </w:tc>
        <w:tc>
          <w:tcPr>
            <w:tcW w:type="dxa" w:w="1300"/>
          </w:tcPr>
          <w:p>
            <w:pPr>
              <w:spacing w:before="40" w:after="40" w:line="276" w:lineRule="auto"/>
            </w:pPr>
            <w:r>
              <w:t>FBV</w:t>
            </w:r>
          </w:p>
        </w:tc>
        <w:tc>
          <w:tcPr>
            <w:tcW w:type="dxa" w:w="1500"/>
          </w:tcPr>
          <w:p>
            <w:pPr>
              <w:spacing w:before="40" w:after="40" w:line="276" w:lineRule="auto"/>
            </w:pPr>
            <w:r>
              <w:t>Python Decorator</w:t>
            </w:r>
          </w:p>
        </w:tc>
        <w:tc>
          <w:tcPr>
            <w:tcW w:type="dxa" w:w="2200"/>
          </w:tcPr>
          <w:p>
            <w:pPr>
              <w:spacing w:before="40" w:after="40" w:line="276" w:lineRule="auto"/>
            </w:pPr>
            <w:r>
              <w:rPr>
                <w:rFonts w:ascii="Consolas" w:hAnsi="Consolas"/>
                <w:sz w:val="20"/>
              </w:rPr>
              <w:t>login_url</w:t>
            </w:r>
            <w:r>
              <w:t xml:space="preserve">, </w:t>
            </w:r>
            <w:r>
              <w:rPr>
                <w:rFonts w:ascii="Consolas" w:hAnsi="Consolas"/>
                <w:sz w:val="20"/>
              </w:rPr>
              <w:t>redirect_field_name</w:t>
            </w:r>
          </w:p>
        </w:tc>
        <w:tc>
          <w:tcPr>
            <w:tcW w:type="dxa" w:w="2660"/>
          </w:tcPr>
          <w:p>
            <w:pPr>
              <w:spacing w:before="40" w:after="40" w:line="276" w:lineRule="auto"/>
            </w:pPr>
            <w:r>
              <w:t>Chuyển hướng đến trang đăng nhập (HTTP 302).</w:t>
            </w:r>
          </w:p>
        </w:tc>
      </w:tr>
      <w:tr>
        <w:trPr>
          <w:cantSplit/>
        </w:trPr>
        <w:tc>
          <w:tcPr>
            <w:tcW w:type="dxa" w:w="1700"/>
          </w:tcPr>
          <w:p>
            <w:pPr>
              <w:spacing w:before="40" w:after="40" w:line="276" w:lineRule="auto"/>
            </w:pPr>
            <w:r>
              <w:rPr>
                <w:rFonts w:ascii="Consolas" w:hAnsi="Consolas"/>
                <w:sz w:val="20"/>
              </w:rPr>
              <w:t>@permission_required</w:t>
            </w:r>
          </w:p>
        </w:tc>
        <w:tc>
          <w:tcPr>
            <w:tcW w:type="dxa" w:w="1300"/>
          </w:tcPr>
          <w:p>
            <w:pPr>
              <w:spacing w:before="40" w:after="40" w:line="276" w:lineRule="auto"/>
            </w:pPr>
            <w:r>
              <w:t>FBV</w:t>
            </w:r>
          </w:p>
        </w:tc>
        <w:tc>
          <w:tcPr>
            <w:tcW w:type="dxa" w:w="1500"/>
          </w:tcPr>
          <w:p>
            <w:pPr>
              <w:spacing w:before="40" w:after="40" w:line="276" w:lineRule="auto"/>
            </w:pPr>
            <w:r>
              <w:t>Python Decorator</w:t>
            </w:r>
          </w:p>
        </w:tc>
        <w:tc>
          <w:tcPr>
            <w:tcW w:type="dxa" w:w="2200"/>
          </w:tcPr>
          <w:p>
            <w:pPr>
              <w:spacing w:before="40" w:after="40" w:line="276" w:lineRule="auto"/>
            </w:pPr>
            <w:r>
              <w:rPr>
                <w:rFonts w:ascii="Consolas" w:hAnsi="Consolas"/>
                <w:sz w:val="20"/>
              </w:rPr>
              <w:t>perm</w:t>
            </w:r>
            <w:r>
              <w:t xml:space="preserve">, </w:t>
            </w:r>
            <w:r>
              <w:rPr>
                <w:rFonts w:ascii="Consolas" w:hAnsi="Consolas"/>
                <w:sz w:val="20"/>
              </w:rPr>
              <w:t>login_url</w:t>
            </w:r>
            <w:r>
              <w:t xml:space="preserve">, </w:t>
            </w:r>
            <w:r>
              <w:rPr>
                <w:rFonts w:ascii="Consolas" w:hAnsi="Consolas"/>
                <w:sz w:val="20"/>
              </w:rPr>
              <w:t>raise_exception</w:t>
            </w:r>
          </w:p>
        </w:tc>
        <w:tc>
          <w:tcPr>
            <w:tcW w:type="dxa" w:w="2660"/>
          </w:tcPr>
          <w:p>
            <w:pPr>
              <w:spacing w:before="40" w:after="40" w:line="276" w:lineRule="auto"/>
            </w:pPr>
            <w:r>
              <w:t xml:space="preserve">Chuyển hướng đến trang đăng nhập (hoặc 403 nếu </w:t>
            </w:r>
            <w:r>
              <w:rPr>
                <w:rFonts w:ascii="Consolas" w:hAnsi="Consolas"/>
                <w:sz w:val="20"/>
              </w:rPr>
              <w:t>raise_exception=True</w:t>
            </w:r>
            <w:r>
              <w:t>).</w:t>
            </w:r>
          </w:p>
        </w:tc>
      </w:tr>
      <w:tr>
        <w:trPr>
          <w:cantSplit/>
        </w:trPr>
        <w:tc>
          <w:tcPr>
            <w:tcW w:type="dxa" w:w="1700"/>
          </w:tcPr>
          <w:p>
            <w:pPr>
              <w:spacing w:before="40" w:after="40" w:line="276" w:lineRule="auto"/>
            </w:pPr>
            <w:r>
              <w:rPr>
                <w:rFonts w:ascii="Consolas" w:hAnsi="Consolas"/>
                <w:sz w:val="20"/>
              </w:rPr>
              <w:t>LoginRequiredMixin</w:t>
            </w:r>
          </w:p>
        </w:tc>
        <w:tc>
          <w:tcPr>
            <w:tcW w:type="dxa" w:w="1300"/>
          </w:tcPr>
          <w:p>
            <w:pPr>
              <w:spacing w:before="40" w:after="40" w:line="276" w:lineRule="auto"/>
            </w:pPr>
            <w:r>
              <w:t>CBV</w:t>
            </w:r>
          </w:p>
        </w:tc>
        <w:tc>
          <w:tcPr>
            <w:tcW w:type="dxa" w:w="1500"/>
          </w:tcPr>
          <w:p>
            <w:pPr>
              <w:spacing w:before="40" w:after="40" w:line="276" w:lineRule="auto"/>
            </w:pPr>
            <w:r>
              <w:t>Mixin kế thừa</w:t>
            </w:r>
          </w:p>
        </w:tc>
        <w:tc>
          <w:tcPr>
            <w:tcW w:type="dxa" w:w="2200"/>
          </w:tcPr>
          <w:p>
            <w:pPr>
              <w:spacing w:before="40" w:after="40" w:line="276" w:lineRule="auto"/>
            </w:pPr>
            <w:r>
              <w:rPr>
                <w:rFonts w:ascii="Consolas" w:hAnsi="Consolas"/>
                <w:sz w:val="20"/>
              </w:rPr>
              <w:t>login_url</w:t>
            </w:r>
            <w:r>
              <w:t xml:space="preserve">, </w:t>
            </w:r>
            <w:r>
              <w:rPr>
                <w:rFonts w:ascii="Consolas" w:hAnsi="Consolas"/>
                <w:sz w:val="20"/>
              </w:rPr>
              <w:t>redirect_field_name</w:t>
            </w:r>
          </w:p>
        </w:tc>
        <w:tc>
          <w:tcPr>
            <w:tcW w:type="dxa" w:w="2660"/>
          </w:tcPr>
          <w:p>
            <w:pPr>
              <w:spacing w:before="40" w:after="40" w:line="276" w:lineRule="auto"/>
            </w:pPr>
            <w:r>
              <w:t>Chuyển hướng đến trang đăng nhập (HTTP 302).</w:t>
            </w:r>
          </w:p>
        </w:tc>
      </w:tr>
      <w:tr>
        <w:trPr>
          <w:cantSplit/>
        </w:trPr>
        <w:tc>
          <w:tcPr>
            <w:tcW w:type="dxa" w:w="1700"/>
          </w:tcPr>
          <w:p>
            <w:pPr>
              <w:spacing w:before="40" w:after="40" w:line="276" w:lineRule="auto"/>
            </w:pPr>
            <w:r>
              <w:rPr>
                <w:rFonts w:ascii="Consolas" w:hAnsi="Consolas"/>
                <w:sz w:val="20"/>
              </w:rPr>
              <w:t>PermissionRequiredMixin</w:t>
            </w:r>
          </w:p>
        </w:tc>
        <w:tc>
          <w:tcPr>
            <w:tcW w:type="dxa" w:w="1300"/>
          </w:tcPr>
          <w:p>
            <w:pPr>
              <w:spacing w:before="40" w:after="40" w:line="276" w:lineRule="auto"/>
            </w:pPr>
            <w:r>
              <w:t>CBV</w:t>
            </w:r>
          </w:p>
        </w:tc>
        <w:tc>
          <w:tcPr>
            <w:tcW w:type="dxa" w:w="1500"/>
          </w:tcPr>
          <w:p>
            <w:pPr>
              <w:spacing w:before="40" w:after="40" w:line="276" w:lineRule="auto"/>
            </w:pPr>
            <w:r>
              <w:t>Mixin kế thừa</w:t>
            </w:r>
          </w:p>
        </w:tc>
        <w:tc>
          <w:tcPr>
            <w:tcW w:type="dxa" w:w="2200"/>
          </w:tcPr>
          <w:p>
            <w:pPr>
              <w:spacing w:before="40" w:after="40" w:line="276" w:lineRule="auto"/>
            </w:pPr>
            <w:r>
              <w:rPr>
                <w:rFonts w:ascii="Consolas" w:hAnsi="Consolas"/>
                <w:sz w:val="20"/>
              </w:rPr>
              <w:t>permission_required</w:t>
            </w:r>
            <w:r>
              <w:t xml:space="preserve">, </w:t>
            </w:r>
            <w:r>
              <w:rPr>
                <w:rFonts w:ascii="Consolas" w:hAnsi="Consolas"/>
                <w:sz w:val="20"/>
              </w:rPr>
              <w:t>login_url</w:t>
            </w:r>
            <w:r>
              <w:t xml:space="preserve">, </w:t>
            </w:r>
            <w:r>
              <w:rPr>
                <w:rFonts w:ascii="Consolas" w:hAnsi="Consolas"/>
                <w:sz w:val="20"/>
              </w:rPr>
              <w:t>raise_exception</w:t>
            </w:r>
          </w:p>
        </w:tc>
        <w:tc>
          <w:tcPr>
            <w:tcW w:type="dxa" w:w="2660"/>
          </w:tcPr>
          <w:p>
            <w:pPr>
              <w:spacing w:before="40" w:after="40" w:line="276" w:lineRule="auto"/>
            </w:pPr>
            <w:r>
              <w:t xml:space="preserve">Mặc định trả về lỗi </w:t>
            </w:r>
            <w:r>
              <w:rPr>
                <w:b/>
              </w:rPr>
              <w:t>HTTP 403 Forbidden</w:t>
            </w:r>
            <w:r>
              <w:t>.</w:t>
            </w:r>
          </w:p>
        </w:tc>
      </w:tr>
      <w:tr>
        <w:trPr>
          <w:cantSplit/>
        </w:trPr>
        <w:tc>
          <w:tcPr>
            <w:tcW w:type="dxa" w:w="1700"/>
          </w:tcPr>
          <w:p>
            <w:pPr>
              <w:spacing w:before="40" w:after="40" w:line="276" w:lineRule="auto"/>
            </w:pPr>
            <w:r>
              <w:rPr>
                <w:rFonts w:ascii="Consolas" w:hAnsi="Consolas"/>
                <w:sz w:val="20"/>
              </w:rPr>
              <w:t>UserPassesTestMixin</w:t>
            </w:r>
          </w:p>
        </w:tc>
        <w:tc>
          <w:tcPr>
            <w:tcW w:type="dxa" w:w="1300"/>
          </w:tcPr>
          <w:p>
            <w:pPr>
              <w:spacing w:before="40" w:after="40" w:line="276" w:lineRule="auto"/>
            </w:pPr>
            <w:r>
              <w:t>CBV</w:t>
            </w:r>
          </w:p>
        </w:tc>
        <w:tc>
          <w:tcPr>
            <w:tcW w:type="dxa" w:w="1500"/>
          </w:tcPr>
          <w:p>
            <w:pPr>
              <w:spacing w:before="40" w:after="40" w:line="276" w:lineRule="auto"/>
            </w:pPr>
            <w:r>
              <w:t xml:space="preserve">Mixin kế thừa (ghi đè </w:t>
            </w:r>
            <w:r>
              <w:rPr>
                <w:rFonts w:ascii="Consolas" w:hAnsi="Consolas"/>
                <w:sz w:val="20"/>
              </w:rPr>
              <w:t>test_func</w:t>
            </w:r>
            <w:r>
              <w:t>)</w:t>
            </w:r>
          </w:p>
        </w:tc>
        <w:tc>
          <w:tcPr>
            <w:tcW w:type="dxa" w:w="2200"/>
          </w:tcPr>
          <w:p>
            <w:pPr>
              <w:spacing w:before="40" w:after="40" w:line="276" w:lineRule="auto"/>
            </w:pPr>
            <w:r>
              <w:rPr>
                <w:rFonts w:ascii="Consolas" w:hAnsi="Consolas"/>
                <w:sz w:val="20"/>
              </w:rPr>
              <w:t>test_func()</w:t>
            </w:r>
            <w:r>
              <w:t xml:space="preserve">, </w:t>
            </w:r>
            <w:r>
              <w:rPr>
                <w:rFonts w:ascii="Consolas" w:hAnsi="Consolas"/>
                <w:sz w:val="20"/>
              </w:rPr>
              <w:t>login_url</w:t>
            </w:r>
            <w:r>
              <w:t xml:space="preserve">, </w:t>
            </w:r>
            <w:r>
              <w:rPr>
                <w:rFonts w:ascii="Consolas" w:hAnsi="Consolas"/>
                <w:sz w:val="20"/>
              </w:rPr>
              <w:t>raise_exception</w:t>
            </w:r>
          </w:p>
        </w:tc>
        <w:tc>
          <w:tcPr>
            <w:tcW w:type="dxa" w:w="2660"/>
          </w:tcPr>
          <w:p>
            <w:pPr>
              <w:spacing w:before="40" w:after="40" w:line="276" w:lineRule="auto"/>
            </w:pPr>
            <w:r>
              <w:t xml:space="preserve">Mặc định trả về lỗi </w:t>
            </w:r>
            <w:r>
              <w:rPr>
                <w:b/>
              </w:rPr>
              <w:t>HTTP 403 Forbidden</w:t>
            </w:r>
            <w:r>
              <w:t>.</w:t>
            </w:r>
          </w:p>
        </w:tc>
      </w:tr>
    </w:tbl>
    <w:p>
      <w:pPr>
        <w:pStyle w:val="Heading3"/>
      </w:pPr>
      <w:r>
        <w:t>9.5.3. Case Study: Phân quyền Dựa trên Quyền Sở hữu (Ownership Access Control)</w:t>
      </w:r>
    </w:p>
    <w:p>
      <w:pPr/>
      <w:r>
        <w:t>Khi muốn đảm bảo chỉ tác giả bài viết mới có quyền cập nhật bài viết của mình, ta có hai cách tiếp cận:</w:t>
      </w:r>
    </w:p>
    <w:p>
      <w:pPr>
        <w:pStyle w:val="Heading4"/>
      </w:pPr>
      <w:r>
        <w:t xml:space="preserve">Cách 1: Sử dụng </w:t>
      </w:r>
      <w:r>
        <w:rPr>
          <w:rFonts w:ascii="Consolas" w:hAnsi="Consolas"/>
          <w:sz w:val="20"/>
        </w:rPr>
        <w:t>UserPassesTestMixin</w:t>
      </w:r>
    </w:p>
    <w:p>
      <w:pPr>
        <w:pStyle w:val="CodeBlock"/>
      </w:pPr>
      <w:r>
        <w:t>from django.contrib.auth.mixins import LoginRequiredMixin, UserPassesTestMixin</w:t>
        <w:br/>
        <w:t>from django.views.generic.edit import UpdateView</w:t>
        <w:br/>
        <w:t>from .models import Post</w:t>
        <w:br/>
        <w:br/>
        <w:t>class PostUpdateView(LoginRequiredMixin, UserPassesTestMixin, UpdateView):</w:t>
        <w:br/>
        <w:t xml:space="preserve">    model = Post</w:t>
        <w:br/>
        <w:t xml:space="preserve">    fields = ['title', 'content']</w:t>
        <w:br/>
        <w:br/>
        <w:t xml:space="preserve">    def test_func(self):</w:t>
        <w:br/>
        <w:t xml:space="preserve">        post = self.get_object()</w:t>
        <w:br/>
        <w:t xml:space="preserve">        return self.request.user == post.author</w:t>
      </w:r>
    </w:p>
    <w:p>
      <w:pPr>
        <w:pStyle w:val="Heading4"/>
      </w:pPr>
      <w:r>
        <w:t xml:space="preserve">Cách 2 (Tối ưu hóa hiệu năng &amp; bảo mật): Ghi đè </w:t>
      </w:r>
      <w:r>
        <w:rPr>
          <w:rFonts w:ascii="Consolas" w:hAnsi="Consolas"/>
          <w:sz w:val="20"/>
        </w:rPr>
        <w:t>get_queryset()</w:t>
      </w:r>
    </w:p>
    <w:p>
      <w:pPr>
        <w:pStyle w:val="CodeBlock"/>
      </w:pPr>
      <w:r>
        <w:t>from django.contrib.auth.mixins import LoginRequiredMixin</w:t>
        <w:br/>
        <w:t>from django.views.generic.edit import UpdateView</w:t>
        <w:br/>
        <w:t>from .models import Post</w:t>
        <w:br/>
        <w:br/>
        <w:t>class PostUpdateView(LoginRequiredMixin, UpdateView):</w:t>
        <w:br/>
        <w:t xml:space="preserve">    model = Post</w:t>
        <w:br/>
        <w:t xml:space="preserve">    fields = ['title', 'content']</w:t>
        <w:br/>
        <w:br/>
        <w:t xml:space="preserve">    def get_queryset(self):</w:t>
        <w:br/>
        <w:t xml:space="preserve">        # Chỉ truy xuất những bài viết do chính user hiện tại tạo</w:t>
        <w:br/>
        <w:t xml:space="preserve">        return Post.objects.filter(author=self.request.user)</w:t>
      </w:r>
    </w:p>
    <w:p>
      <w:pPr>
        <w:spacing w:before="80" w:after="120" w:line="276" w:lineRule="auto"/>
        <w:ind w:left="360" w:right="288"/>
        <w:shd w:fill="F0F4F8"/>
      </w:pPr>
      <w:r>
        <w:rPr>
          <w:b/>
          <w:color w:val="333333"/>
        </w:rPr>
        <w:t>So sánh hai cách tiếp cận:</w:t>
      </w:r>
    </w:p>
    <w:p>
      <w:pPr>
        <w:spacing w:before="80" w:after="120" w:line="276" w:lineRule="auto"/>
        <w:ind w:left="360" w:right="288"/>
        <w:shd w:fill="F0F4F8"/>
      </w:pPr>
      <w:r>
        <w:rPr>
          <w:color w:val="333333"/>
        </w:rPr>
        <w:t xml:space="preserve">- </w:t>
      </w:r>
      <w:r>
        <w:rPr>
          <w:b/>
          <w:color w:val="333333"/>
        </w:rPr>
        <w:t>Hiệu năng:</w:t>
      </w:r>
      <w:r>
        <w:rPr>
          <w:color w:val="333333"/>
        </w:rPr>
        <w:t xml:space="preserve"> Ghi đè </w:t>
      </w:r>
      <w:r>
        <w:rPr>
          <w:rFonts w:ascii="Consolas" w:hAnsi="Consolas"/>
          <w:color w:val="333333"/>
          <w:sz w:val="20"/>
        </w:rPr>
        <w:t>get_queryset()</w:t>
      </w:r>
      <w:r>
        <w:rPr>
          <w:color w:val="333333"/>
        </w:rPr>
        <w:t xml:space="preserve"> chỉ thực thi </w:t>
      </w:r>
      <w:r>
        <w:rPr>
          <w:b/>
          <w:color w:val="333333"/>
        </w:rPr>
        <w:t>1 truy vấn SQL duy nhất</w:t>
      </w:r>
      <w:r>
        <w:rPr>
          <w:color w:val="333333"/>
        </w:rPr>
        <w:t xml:space="preserve">, trong khi </w:t>
      </w:r>
      <w:r>
        <w:rPr>
          <w:rFonts w:ascii="Consolas" w:hAnsi="Consolas"/>
          <w:color w:val="333333"/>
          <w:sz w:val="20"/>
        </w:rPr>
        <w:t>test_func()</w:t>
      </w:r>
      <w:r>
        <w:rPr>
          <w:color w:val="333333"/>
        </w:rPr>
        <w:t xml:space="preserve"> gọi </w:t>
      </w:r>
      <w:r>
        <w:rPr>
          <w:rFonts w:ascii="Consolas" w:hAnsi="Consolas"/>
          <w:color w:val="333333"/>
          <w:sz w:val="20"/>
        </w:rPr>
        <w:t>self.get_object()</w:t>
      </w:r>
      <w:r>
        <w:rPr>
          <w:color w:val="333333"/>
        </w:rPr>
        <w:t xml:space="preserve"> tới 2 lần.</w:t>
      </w:r>
    </w:p>
    <w:p>
      <w:pPr>
        <w:spacing w:before="80" w:after="120" w:line="276" w:lineRule="auto"/>
        <w:ind w:left="360" w:right="288"/>
        <w:shd w:fill="F0F4F8"/>
      </w:pPr>
      <w:r>
        <w:rPr>
          <w:color w:val="333333"/>
        </w:rPr>
        <w:t xml:space="preserve">- </w:t>
      </w:r>
      <w:r>
        <w:rPr>
          <w:b/>
          <w:color w:val="333333"/>
        </w:rPr>
        <w:t>Bảo mật:</w:t>
      </w:r>
      <w:r>
        <w:rPr>
          <w:color w:val="333333"/>
        </w:rPr>
        <w:t xml:space="preserve"> Nếu người dùng lạ nhập ID của người khác, </w:t>
      </w:r>
      <w:r>
        <w:rPr>
          <w:rFonts w:ascii="Consolas" w:hAnsi="Consolas"/>
          <w:color w:val="333333"/>
          <w:sz w:val="20"/>
        </w:rPr>
        <w:t>get_queryset()</w:t>
      </w:r>
      <w:r>
        <w:rPr>
          <w:color w:val="333333"/>
        </w:rPr>
        <w:t xml:space="preserve"> trả về lỗi </w:t>
      </w:r>
      <w:r>
        <w:rPr>
          <w:rFonts w:ascii="Consolas" w:hAnsi="Consolas"/>
          <w:color w:val="333333"/>
          <w:sz w:val="20"/>
        </w:rPr>
        <w:t>HTTP 404 Not Found</w:t>
      </w:r>
      <w:r>
        <w:rPr>
          <w:color w:val="333333"/>
        </w:rPr>
        <w:t xml:space="preserve"> thay vì </w:t>
      </w:r>
      <w:r>
        <w:rPr>
          <w:rFonts w:ascii="Consolas" w:hAnsi="Consolas"/>
          <w:color w:val="333333"/>
          <w:sz w:val="20"/>
        </w:rPr>
        <w:t>HTTP 403 Forbidden</w:t>
      </w:r>
      <w:r>
        <w:rPr>
          <w:color w:val="333333"/>
        </w:rPr>
        <w:t>. Điều này giúp ẩn đi thông tin về sự tồn tại của tài nguyên riêng tư.</w:t>
      </w:r>
    </w:p>
    <w:p>
      <w:pPr>
        <w:pStyle w:val="Heading3"/>
      </w:pPr>
      <w:r>
        <w:t>9.5.4. Kiểm tra Quyền Linh hoạt trong Views và Templates</w:t>
      </w:r>
    </w:p>
    <w:p>
      <w:pPr/>
      <w:r>
        <w:t>Bên cạnh việc bảo vệ toàn bộ View, ứng dụng thường cần kiểm tra phân nhánh trong logic nội bộ hoặc ẩn hiện giao diện:</w:t>
      </w:r>
    </w:p>
    <w:p>
      <w:pPr>
        <w:pStyle w:val="Heading4"/>
      </w:pPr>
      <w:r>
        <w:t>1. Trong Views</w:t>
      </w:r>
    </w:p>
    <w:p>
      <w:pPr>
        <w:pStyle w:val="CodeBlock"/>
      </w:pPr>
      <w:r>
        <w:t>def post_detail(request, pk):</w:t>
        <w:br/>
        <w:t xml:space="preserve">    post = get_object_or_404(Post, pk=pk)</w:t>
        <w:br/>
        <w:t xml:space="preserve">    can_publish = request.user.has_perm('blog.can_publish_post')</w:t>
        <w:br/>
        <w:t xml:space="preserve">    return render(request, 'blog/post_detail.html', {'post': post, 'can_publish': can_publish})</w:t>
      </w:r>
    </w:p>
    <w:p>
      <w:pPr>
        <w:pStyle w:val="Heading4"/>
      </w:pPr>
      <w:r>
        <w:t xml:space="preserve">2. Trong Templates (thông qua biến ngữ cảnh </w:t>
      </w:r>
      <w:r>
        <w:rPr>
          <w:rFonts w:ascii="Consolas" w:hAnsi="Consolas"/>
          <w:sz w:val="20"/>
        </w:rPr>
        <w:t>perms</w:t>
      </w:r>
      <w:r>
        <w:t>)</w:t>
      </w:r>
    </w:p>
    <w:p>
      <w:pPr/>
      <w:r>
        <w:t xml:space="preserve">Khi </w:t>
      </w:r>
      <w:r>
        <w:rPr>
          <w:rFonts w:ascii="Consolas" w:hAnsi="Consolas"/>
          <w:sz w:val="20"/>
        </w:rPr>
        <w:t>django.contrib.auth.context_processors.auth</w:t>
      </w:r>
      <w:r>
        <w:t xml:space="preserve"> được kích hoạt trong </w:t>
      </w:r>
      <w:r>
        <w:rPr>
          <w:rFonts w:ascii="Consolas" w:hAnsi="Consolas"/>
          <w:sz w:val="20"/>
        </w:rPr>
        <w:t>settings.TEMPLATES</w:t>
      </w:r>
      <w:r>
        <w:t xml:space="preserve">, biến </w:t>
      </w:r>
      <w:r>
        <w:rPr>
          <w:rFonts w:ascii="Consolas" w:hAnsi="Consolas"/>
          <w:sz w:val="20"/>
        </w:rPr>
        <w:t>perms</w:t>
      </w:r>
      <w:r>
        <w:t xml:space="preserve"> tự động sẵn sàng trong mọi template:</w:t>
      </w:r>
    </w:p>
    <w:p>
      <w:pPr>
        <w:pStyle w:val="CodeBlock"/>
      </w:pPr>
      <w:r>
        <w:t>{% if perms.blog.add_post %}</w:t>
        <w:br/>
        <w:t xml:space="preserve">  &lt;a href="{% url 'blog:post_create' %}" class="btn btn-primary"&gt;Create New Post&lt;/a&gt;</w:t>
        <w:br/>
        <w:t>{% endif %}</w:t>
        <w:br/>
        <w:br/>
        <w:t>{% if perms.blog.change_post %}</w:t>
        <w:br/>
        <w:t xml:space="preserve">  &lt;a href="{% url 'blog:post_update' post.pk %}" class="btn btn-warning"&gt;Edit&lt;/a&gt;</w:t>
        <w:br/>
        <w:t>{% endif %}</w:t>
      </w:r>
    </w:p>
    <w:p>
      <w:pPr>
        <w:pStyle w:val="Heading2"/>
      </w:pPr>
      <w:r>
        <w:t>9.6. Đồ án (Phần 6): Tích hợp Người dùng và Phân quyền Cơ bản</w:t>
      </w:r>
    </w:p>
    <w:p>
      <w:pPr/>
      <w:r>
        <w:t>Trong phần này của đồ án mẫu, ta hoàn thiện chức năng phân quyền tác giả cho ứng dụng Blog: chỉ cho phép người dùng đăng nhập tạo bài viết và chỉ chính tác giả mới được phép sửa hoặc xóa bài viết.</w:t>
      </w:r>
    </w:p>
    <w:p>
      <w:pPr>
        <w:pStyle w:val="Heading3"/>
      </w:pPr>
      <w:r>
        <w:t xml:space="preserve">Bước 1: Khai báo các Views CRUD trong </w:t>
      </w:r>
      <w:r>
        <w:rPr>
          <w:rFonts w:ascii="Consolas" w:hAnsi="Consolas"/>
          <w:sz w:val="20"/>
        </w:rPr>
        <w:t>blog/views.py</w:t>
      </w:r>
    </w:p>
    <w:p>
      <w:pPr>
        <w:pStyle w:val="CodeBlock"/>
      </w:pPr>
      <w:r>
        <w:t># blog/views.py</w:t>
        <w:br/>
        <w:t>from django.urls import reverse_lazy</w:t>
        <w:br/>
        <w:t>from django.contrib.auth.mixins import LoginRequiredMixin, UserPassesTestMixin</w:t>
        <w:br/>
        <w:t>from django.views.generic.edit import CreateView, UpdateView, DeleteView</w:t>
        <w:br/>
        <w:t>from .models import Post</w:t>
        <w:br/>
        <w:br/>
        <w:t>class PostCreateView(LoginRequiredMixin, CreateView):</w:t>
        <w:br/>
        <w:t xml:space="preserve">    model = Post</w:t>
        <w:br/>
        <w:t xml:space="preserve">    fields = ['title', 'content']</w:t>
        <w:br/>
        <w:br/>
        <w:t xml:space="preserve">    def form_valid(self, form):</w:t>
        <w:br/>
        <w:t xml:space="preserve">        # Tự động gán tác giả là người dùng đang đăng nhập</w:t>
        <w:br/>
        <w:t xml:space="preserve">        form.instance.author = self.request.user</w:t>
        <w:br/>
        <w:t xml:space="preserve">        return super().form_valid(form)</w:t>
        <w:br/>
        <w:br/>
        <w:t>class PostUpdateView(LoginRequiredMixin, UserPassesTestMixin, UpdateView):</w:t>
        <w:br/>
        <w:t xml:space="preserve">    model = Post</w:t>
        <w:br/>
        <w:t xml:space="preserve">    fields = ['title', 'content']</w:t>
        <w:br/>
        <w:br/>
        <w:t xml:space="preserve">    def test_func(self):</w:t>
        <w:br/>
        <w:t xml:space="preserve">        post = self.get_object()</w:t>
        <w:br/>
        <w:t xml:space="preserve">        return self.request.user == post.author</w:t>
        <w:br/>
        <w:br/>
        <w:t>class PostDeleteView(LoginRequiredMixin, UserPassesTestMixin, DeleteView):</w:t>
        <w:br/>
        <w:t xml:space="preserve">    model = Post</w:t>
        <w:br/>
        <w:t xml:space="preserve">    success_url = reverse_lazy('blog:post_list')</w:t>
        <w:br/>
        <w:br/>
        <w:t xml:space="preserve">    def test_func(self):</w:t>
        <w:br/>
        <w:t xml:space="preserve">        post = self.get_object()</w:t>
        <w:br/>
        <w:t xml:space="preserve">        return self.request.user == post.author</w:t>
      </w:r>
    </w:p>
    <w:p>
      <w:pPr>
        <w:pStyle w:val="Heading3"/>
      </w:pPr>
      <w:r>
        <w:t xml:space="preserve">Bước 2: Cấu hình </w:t>
      </w:r>
      <w:r>
        <w:rPr>
          <w:rFonts w:ascii="Consolas" w:hAnsi="Consolas"/>
          <w:sz w:val="20"/>
        </w:rPr>
        <w:t>urls.py</w:t>
      </w:r>
      <w:r>
        <w:t xml:space="preserve"> của Dự án và Ứng dụng</w:t>
      </w:r>
    </w:p>
    <w:p>
      <w:pPr/>
      <w:r>
        <w:t>Tích hợp URL xác thực tại cấp dự án:</w:t>
      </w:r>
    </w:p>
    <w:p>
      <w:pPr>
        <w:pStyle w:val="CodeBlock"/>
      </w:pPr>
      <w:r>
        <w:t># project/urls.py</w:t>
        <w:br/>
        <w:t>from django.contrib import admin</w:t>
        <w:br/>
        <w:t>from django.urls import path, include</w:t>
        <w:br/>
        <w:br/>
        <w:t>urlpatterns = [</w:t>
        <w:br/>
        <w:t xml:space="preserve">    path('admin/', admin.site.urls),</w:t>
        <w:br/>
        <w:t xml:space="preserve">    path('accounts/', include('django.contrib.auth.urls')),</w:t>
        <w:br/>
        <w:t xml:space="preserve">    path('', include('blog.urls', namespace='blog')),</w:t>
        <w:br/>
        <w:t>]</w:t>
      </w:r>
    </w:p>
    <w:p>
      <w:pPr/>
      <w:r>
        <w:t xml:space="preserve">Khai báo các route tương ứng trong </w:t>
      </w:r>
      <w:r>
        <w:rPr>
          <w:rFonts w:ascii="Consolas" w:hAnsi="Consolas"/>
          <w:sz w:val="20"/>
        </w:rPr>
        <w:t>blog/urls.py</w:t>
      </w:r>
      <w:r>
        <w:t>:</w:t>
      </w:r>
    </w:p>
    <w:p>
      <w:pPr>
        <w:pStyle w:val="CodeBlock"/>
      </w:pPr>
      <w:r>
        <w:t># blog/urls.py</w:t>
        <w:br/>
        <w:t>from django.urls import path</w:t>
        <w:br/>
        <w:t>from .views import PostListView, PostDetailView, PostCreateView, PostUpdateView, PostDeleteView</w:t>
        <w:br/>
        <w:br/>
        <w:t>app_name = 'blog'</w:t>
        <w:br/>
        <w:br/>
        <w:t>urlpatterns = [</w:t>
        <w:br/>
        <w:t xml:space="preserve">    path('', PostListView.as_view(), name='post_list'),</w:t>
        <w:br/>
        <w:t xml:space="preserve">    path('post/&lt;int:pk&gt;/', PostDetailView.as_view(), name='post_detail'),</w:t>
        <w:br/>
        <w:t xml:space="preserve">    path('post/new/', PostCreateView.as_view(), name='post_create'),</w:t>
        <w:br/>
        <w:t xml:space="preserve">    path('post/&lt;int:pk&gt;/edit/', PostUpdateView.as_view(), name='post_update'),</w:t>
        <w:br/>
        <w:t xml:space="preserve">    path('post/&lt;int:pk&gt;/delete/', PostDeleteView.as_view(), name='post_delete'),</w:t>
        <w:br/>
        <w:t>]</w:t>
      </w:r>
    </w:p>
    <w:p>
      <w:pPr>
        <w:pStyle w:val="Heading3"/>
      </w:pPr>
      <w:r>
        <w:t>Bước 3: Chuẩn bị các Templates Cần thiết</w:t>
      </w:r>
    </w:p>
    <w:p>
      <w:pPr>
        <w:pStyle w:val="ListBullet"/>
      </w:pPr>
      <w:r>
        <w:rPr>
          <w:rFonts w:ascii="Consolas" w:hAnsi="Consolas"/>
          <w:sz w:val="20"/>
        </w:rPr>
        <w:t>blog/templates/blog/post_form.html</w:t>
      </w:r>
      <w:r>
        <w:t xml:space="preserve">: Sử dụng chung cho cả </w:t>
      </w:r>
      <w:r>
        <w:rPr>
          <w:rFonts w:ascii="Consolas" w:hAnsi="Consolas"/>
          <w:sz w:val="20"/>
        </w:rPr>
        <w:t>PostCreateView</w:t>
      </w:r>
      <w:r>
        <w:t xml:space="preserve"> và </w:t>
      </w:r>
      <w:r>
        <w:rPr>
          <w:rFonts w:ascii="Consolas" w:hAnsi="Consolas"/>
          <w:sz w:val="20"/>
        </w:rPr>
        <w:t>PostUpdateView</w:t>
      </w:r>
      <w:r>
        <w:t>.</w:t>
      </w:r>
    </w:p>
    <w:p>
      <w:pPr>
        <w:pStyle w:val="ListBullet"/>
      </w:pPr>
      <w:r>
        <w:rPr>
          <w:rFonts w:ascii="Consolas" w:hAnsi="Consolas"/>
          <w:sz w:val="20"/>
        </w:rPr>
        <w:t>blog/templates/blog/post_confirm_delete.html</w:t>
      </w:r>
      <w:r>
        <w:t>: Form xác nhận trước khi xóa bài viết.</w:t>
      </w:r>
    </w:p>
    <w:p>
      <w:pPr>
        <w:pStyle w:val="ListBullet"/>
      </w:pPr>
      <w:r>
        <w:rPr>
          <w:rFonts w:ascii="Consolas" w:hAnsi="Consolas"/>
          <w:sz w:val="20"/>
        </w:rPr>
        <w:t>templates/registration/login.html</w:t>
      </w:r>
      <w:r>
        <w:t>: Giao diện đăng nhập chuẩn của Django.</w:t>
      </w:r>
    </w:p>
    <w:p>
      <w:pPr>
        <w:pStyle w:val="Heading3"/>
      </w:pPr>
      <w:r>
        <w:t>Bước 4: Thêm Điều kiện Xác thực trong Giao diện Template</w:t>
      </w:r>
    </w:p>
    <w:p>
      <w:pPr>
        <w:pStyle w:val="Heading4"/>
      </w:pPr>
      <w:r>
        <w:t xml:space="preserve">Thanh điều hướng (Navbar) trong </w:t>
      </w:r>
      <w:r>
        <w:rPr>
          <w:rFonts w:ascii="Consolas" w:hAnsi="Consolas"/>
          <w:sz w:val="20"/>
        </w:rPr>
        <w:t>base.html</w:t>
      </w:r>
      <w:r>
        <w:t>:</w:t>
      </w:r>
    </w:p>
    <w:p>
      <w:pPr>
        <w:pStyle w:val="CodeBlock"/>
      </w:pPr>
      <w:r>
        <w:t>&lt;!-- templates/base.html --&gt;</w:t>
        <w:br/>
        <w:t>&lt;nav class="navbar"&gt;</w:t>
        <w:br/>
        <w:t xml:space="preserve">  &lt;div class="nav-brand"&gt;&lt;a href="{% url 'blog:post_list' %}"&gt;My Blog&lt;/a&gt;&lt;/div&gt;</w:t>
        <w:br/>
        <w:t xml:space="preserve">  &lt;div class="nav-links"&gt;</w:t>
        <w:br/>
        <w:t xml:space="preserve">    {% if user.is_authenticated %}</w:t>
        <w:br/>
        <w:t xml:space="preserve">      &lt;span&gt;Welcome, &lt;strong&gt;{{ user.get_username }}&lt;/strong&gt;!&lt;/span&gt;</w:t>
        <w:br/>
        <w:t xml:space="preserve">      &lt;a href="{% url 'blog:post_create' %}" class="btn"&gt;New Post&lt;/a&gt;</w:t>
        <w:br/>
        <w:t xml:space="preserve">      &lt;form method="post" action="{% url 'logout' %}" style="display:inline;"&gt;</w:t>
        <w:br/>
        <w:t xml:space="preserve">        {% csrf_token %}</w:t>
        <w:br/>
        <w:t xml:space="preserve">        &lt;button type="submit" class="btn-link"&gt;Log Out&lt;/button&gt;</w:t>
        <w:br/>
        <w:t xml:space="preserve">      &lt;/form&gt;</w:t>
        <w:br/>
        <w:t xml:space="preserve">    {% else %}</w:t>
        <w:br/>
        <w:t xml:space="preserve">      &lt;a href="{% url 'login' %}"&gt;Log In&lt;/a&gt;</w:t>
        <w:br/>
        <w:t xml:space="preserve">    {% endif %}</w:t>
        <w:br/>
        <w:t xml:space="preserve">  &lt;/div&gt;</w:t>
        <w:br/>
        <w:t>&lt;/nav&gt;</w:t>
      </w:r>
    </w:p>
    <w:p>
      <w:pPr>
        <w:pStyle w:val="Heading4"/>
      </w:pPr>
      <w:r>
        <w:t xml:space="preserve">Nút thao tác theo quyền tác giả trong </w:t>
      </w:r>
      <w:r>
        <w:rPr>
          <w:rFonts w:ascii="Consolas" w:hAnsi="Consolas"/>
          <w:sz w:val="20"/>
        </w:rPr>
        <w:t>blog/post_detail.html</w:t>
      </w:r>
      <w:r>
        <w:t>:</w:t>
      </w:r>
    </w:p>
    <w:p>
      <w:pPr>
        <w:pStyle w:val="CodeBlock"/>
      </w:pPr>
      <w:r>
        <w:t>&lt;!-- blog/templates/blog/post_detail.html --&gt;</w:t>
        <w:br/>
        <w:t>&lt;article class="post-detail"&gt;</w:t>
        <w:br/>
        <w:t xml:space="preserve">  &lt;h1&gt;{{ post.title }}&lt;/h1&gt;</w:t>
        <w:br/>
        <w:t xml:space="preserve">  &lt;div class="meta"&gt;By {{ post.author }} on {{ post.created_at|date:"F d, Y" }}&lt;/div&gt;</w:t>
        <w:br/>
        <w:t xml:space="preserve">  &lt;div class="content"&gt;{{ post.content|linebreaks }}&lt;/div&gt;</w:t>
        <w:br/>
        <w:br/>
        <w:t xml:space="preserve">  {% if user == post.author %}</w:t>
        <w:br/>
        <w:t xml:space="preserve">    &lt;div class="author-actions"&gt;</w:t>
        <w:br/>
        <w:t xml:space="preserve">      &lt;a href="{% url 'blog:post_update' post.pk %}" class="btn btn-edit"&gt;Edit Post&lt;/a&gt;</w:t>
        <w:br/>
        <w:t xml:space="preserve">      &lt;a href="{% url 'blog:post_delete' post.pk %}" class="btn btn-delete"&gt;Delete Post&lt;/a&gt;</w:t>
        <w:br/>
        <w:t xml:space="preserve">    &lt;/div&gt;</w:t>
        <w:br/>
        <w:t xml:space="preserve">  {% endif %}</w:t>
        <w:br/>
        <w:t>&lt;/article&gt;</w:t>
      </w:r>
    </w:p>
    <w:p>
      <w:pPr>
        <w:pStyle w:val="Heading2"/>
      </w:pPr>
      <w:r>
        <w:t>9.7. Tài liệu Tham khảo Chính thức</w:t>
      </w:r>
    </w:p>
    <w:p>
      <w:pPr>
        <w:pStyle w:val="ListBullet"/>
      </w:pPr>
      <w:hyperlink r:id="rId10">
        <w:r>
          <w:rPr>
            <w:color w:val="0563C1"/>
            <w:u w:val="single"/>
          </w:rPr>
          <w:t xml:space="preserve">Django Docs: User Authentication System</w:t>
        </w:r>
      </w:hyperlink>
      <w:r>
        <w:t xml:space="preserve"> (https://docs.djangoproject.com/en/5.2/topics/auth/)</w:t>
      </w:r>
    </w:p>
    <w:p>
      <w:pPr>
        <w:pStyle w:val="ListBullet"/>
      </w:pPr>
      <w:hyperlink r:id="rId11">
        <w:r>
          <w:rPr>
            <w:color w:val="0563C1"/>
            <w:u w:val="single"/>
          </w:rPr>
          <w:t xml:space="preserve">Django Docs: Customizing Authentication in Django</w:t>
        </w:r>
      </w:hyperlink>
      <w:r>
        <w:t xml:space="preserve"> (https://docs.djangoproject.com/en/5.2/topics/auth/customizing/)</w:t>
      </w:r>
    </w:p>
    <w:p>
      <w:pPr>
        <w:pStyle w:val="ListBullet"/>
      </w:pPr>
      <w:hyperlink r:id="rId12">
        <w:r>
          <w:rPr>
            <w:color w:val="0563C1"/>
            <w:u w:val="single"/>
          </w:rPr>
          <w:t xml:space="preserve">Django Docs: The ContentTypes Framework</w:t>
        </w:r>
      </w:hyperlink>
      <w:r>
        <w:t xml:space="preserve"> (https://docs.djangoproject.com/en/5.2/ref/contrib/contenttypes/)</w:t>
      </w:r>
    </w:p>
    <w:p>
      <w:pPr>
        <w:pStyle w:val="ListBullet"/>
      </w:pPr>
      <w:hyperlink r:id="rId13">
        <w:r>
          <w:rPr>
            <w:color w:val="0563C1"/>
            <w:u w:val="single"/>
          </w:rPr>
          <w:t xml:space="preserve">Django Docs: Built-in Authentication Views</w:t>
        </w:r>
      </w:hyperlink>
      <w:r>
        <w:t xml:space="preserve"> (https://docs.djangoproject.com/en/5.2/topics/auth/default/#module-django.contrib.auth.views)</w:t>
      </w:r>
    </w:p>
    <w:p>
      <w:pPr>
        <w:pStyle w:val="ListBullet"/>
      </w:pPr>
      <w:hyperlink r:id="rId14">
        <w:r>
          <w:rPr>
            <w:color w:val="0563C1"/>
            <w:u w:val="single"/>
          </w:rPr>
          <w:t xml:space="preserve">Django Docs: Password Management in Django</w:t>
        </w:r>
      </w:hyperlink>
      <w:r>
        <w:t xml:space="preserve"> (https://docs.djangoproject.com/en/5.2/topics/auth/passwords/)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300" w:lineRule="auto"/>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df/chuong-09-xac-thuc-va-phan-quyen.pdf" TargetMode="External"/><Relationship Id="rId10" Type="http://schemas.openxmlformats.org/officeDocument/2006/relationships/hyperlink" Target="https://docs.djangoproject.com/en/5.2/topics/auth/" TargetMode="External"/><Relationship Id="rId11" Type="http://schemas.openxmlformats.org/officeDocument/2006/relationships/hyperlink" Target="https://docs.djangoproject.com/en/5.2/topics/auth/customizing/" TargetMode="External"/><Relationship Id="rId12" Type="http://schemas.openxmlformats.org/officeDocument/2006/relationships/hyperlink" Target="https://docs.djangoproject.com/en/5.2/ref/contrib/contenttypes/" TargetMode="External"/><Relationship Id="rId13" Type="http://schemas.openxmlformats.org/officeDocument/2006/relationships/hyperlink" Target="https://docs.djangoproject.com/en/5.2/topics/auth/default/#module-django.contrib.auth.views" TargetMode="External"/><Relationship Id="rId14" Type="http://schemas.openxmlformats.org/officeDocument/2006/relationships/hyperlink" Target="https://docs.djangoproject.com/en/5.2/topics/auth/passw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